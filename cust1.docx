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2921000" cy="2921000"/>
            <wp:docPr id="1" name="Picture 1"/>
            <wp:cNvGraphicFramePr>
              <a:graphicFrameLocks noChangeAspect="1"/>
            </wp:cNvGraphicFramePr>
            <a:graphic>
              <a:graphicData uri="http://schemas.openxmlformats.org/drawingml/2006/picture">
                <pic:pic>
                  <pic:nvPicPr>
                    <pic:cNvPr id="0" name="img1.jpg"/>
                    <pic:cNvPicPr/>
                  </pic:nvPicPr>
                  <pic:blipFill>
                    <a:blip r:embed="rId9"/>
                    <a:stretch>
                      <a:fillRect/>
                    </a:stretch>
                  </pic:blipFill>
                  <pic:spPr>
                    <a:xfrm>
                      <a:off x="0" y="0"/>
                      <a:ext cx="2921000" cy="2921000"/>
                    </a:xfrm>
                    <a:prstGeom prst="rect"/>
                  </pic:spPr>
                </pic:pic>
              </a:graphicData>
            </a:graphic>
          </wp:inline>
        </w:drawing>
      </w:r>
    </w:p>
    <w:p>
      <w:r>
        <w:t>வசிய புனுகு | Punugu₹800.00 ₹750.00 வசிய புனுகு | Punugu quantity  Add to cart Category: Uncategorized</w:t>
      </w:r>
    </w:p>
    <w:p>
      <w:r>
        <w:t>Descriptionவசிய புனுகுபுனுகு பூனையில் இருந்து கிடைக்கும் சுத்தமான ஓரிஜனல் புனுகின். மகத்துவம் பற்றி அனைவரும் அறிய சித்தர்களின் குரலில் பகிர்கிறேன்….புனுகின் பலன்கள் :1.முக வசியம் தரும் 2.ஜன வசியம் தரும் 3.செல்வ ஆகர்ஷனம் கிட்டும்நெற்றியில் பொட்டு போல் வைத்துக் கொள்ளலாம் குழந்தைகள் கண்தீருஷ்டி, பாலரீஷ்டதோஷம், குழந்தைகள் சீறி அழுதல், குழந்தைகள் உடன் நல்ல vibration உடன் இருக்கவும்.வியாபாரம் தொழில் செய்பவர்கள் வாடிக்கையாளர்களை கவர நல்ல முகவசியம் கிடைக்கும்.வியாபார கல்லாபெட்டி, வீட்டில் பீரோ, பர்ஸ் போன்றவற்றில் வைத்துக் கொள்ள தண ஆகர்ஷனம் கிடைக்கும்.புனுகுடன் கல் உப்பு, கிராம்பு, ஏலக்காய், பச்சைக் கற்பூரம் போன்ற வஸ்துகளை மஞ்சள் நிற பையில் சேர்த்து வைத்துக் கொள்ளவும் பணத்தை அதில் வைத்துக் கொள்ள வீண்பண விரையம் தடைப்படும்.கடையில் கிடைக்கும் புனுகால் பலன் குறைவே. அவை பெரும்பாலும் மெழுகு உடன் வாசனை திரவியங்கள் சேர்ந்ததாகவே இருக்கும்.சுத்தமான புனுகு கண்டறியும் முறை:துணி ஊசியை நெருப்பில் நன்றாக காய்ச்சி புனுகின் மேல் வைக்க நல்ல புகையுடன் நல்ல நறுமணம் வீசும். மாறாக புகை குறைவாகவோ, துற்நாற்றமும், புனுகு கருகினால் அது போலி.</w:t>
      </w:r>
    </w:p>
    <w:p>
      <w:r>
        <w:br w:type="page"/>
      </w:r>
    </w:p>
    <w:p>
      <w:r>
        <w:drawing>
          <wp:inline xmlns:a="http://schemas.openxmlformats.org/drawingml/2006/main" xmlns:pic="http://schemas.openxmlformats.org/drawingml/2006/picture">
            <wp:extent cx="2921000" cy="2921000"/>
            <wp:docPr id="2" name="Picture 2"/>
            <wp:cNvGraphicFramePr>
              <a:graphicFrameLocks noChangeAspect="1"/>
            </wp:cNvGraphicFramePr>
            <a:graphic>
              <a:graphicData uri="http://schemas.openxmlformats.org/drawingml/2006/picture">
                <pic:pic>
                  <pic:nvPicPr>
                    <pic:cNvPr id="0" name="img2.jpg"/>
                    <pic:cNvPicPr/>
                  </pic:nvPicPr>
                  <pic:blipFill>
                    <a:blip r:embed="rId10"/>
                    <a:stretch>
                      <a:fillRect/>
                    </a:stretch>
                  </pic:blipFill>
                  <pic:spPr>
                    <a:xfrm>
                      <a:off x="0" y="0"/>
                      <a:ext cx="2921000" cy="2921000"/>
                    </a:xfrm>
                    <a:prstGeom prst="rect"/>
                  </pic:spPr>
                </pic:pic>
              </a:graphicData>
            </a:graphic>
          </wp:inline>
        </w:drawing>
      </w:r>
    </w:p>
    <w:p>
      <w:r>
        <w:t>பச்சை குங்குமம் | Green kungumam (2 Pack)₹550.00 ₹480.00 பச்சை குங்குமம் | Green kungumam (2 Pack) quantity  Add to cart Category: Uncategorized</w:t>
      </w:r>
    </w:p>
    <w:p>
      <w:r>
        <w:t>Descriptionபச்சை குங்குமம்பச்சை என்பது உலகில் அதிகமாக இருக்கக்கூடிய ஒரு நிறம். இது வளத்தின் நிறம் இந்த நிறத்தை நாம் வைத்துக் கொண்டால் நமக்கு வளம் என்ற செல்வம் கிடைக்கும். அதனால்தான் நாங்கள் பணவளக்கலை என்ற பயிற்சியில் பச்சைநிற சூட்சம தியானத்தை சொல்லித் தருகின்றோம். இந்த பச்சை நிற தியானம் செய்யும் போது இயல்பாகவே இந்த உலகத்தில் உள்ள செல்வ வளத்தை நாம் மனதாலும் சுவாசத்தாலும் உள்ளே இழுக்க முடியும்.இந்த பச்சை பொட்டை நாம் நெற்றியில் வைத்துக் கொண்டு எங்கெங்கு செல்கின்றோமோ இந்த பச்சை பொட்டு செல்வ வளத்திற்கான வசனத்தை ஈர்த்து தரும். அந்த ஆபரேஷன் அதற்காகத்தான் நான் இந்த பச்சை பொட்டை நெற்றியில் வைத்துக் கொள்கிறோம்.வெள்ளை நீர் அதாவது திருநீர் முக்தியைத் தரும். சிவப்பு நீர் சக்தியைத் தரும் பச்சை நீர் செல்வத்தை தரும்.இந்தப் பச்சைப் பொட்டை தினமும் வைப்பதன் மூலமாகநீங்கள் செல்வ கடாட்சத்தை பெறுவீர்கள். உங்களுக்கு செல்வ ரீதியான ஏதேனும் காரியத்தடைகள் இருந்தால் அது விலகும்.பச்சை பொட்டும் பண வரவும்பச்சை பொட்டிருக்கும் பண வரவிற்கும் என்ன சம்பந்தம் என்று யோசிக்கிறீர்களா பச்சை என்பது இயல்பாகவே வசீகரத் தன்மை உடையது உலகில் இயற்கையாய் வெளிப்படுத்தக்கூடிய நிறம் பச்சை மருத்துவர்கள் பச்சை நிறத்தை அவர்களின் மருத்துவமனையில் நோயாளிகளுக்கு பயன்படுத்துகிறார்கள் காரணம் பச்சை என்பது மனதை அமைதிப்படுத்தும் பச்சை என்பது நோயை தீர்க்கும் பச்சை என்பது வசீகரத்தை ஏற்படுத்தும் அந்த பச்சை பொட்டிய மூலிகைகளை வைத்து உருவாக்கி அதை உங்களுக்கு நான் அக்ஷய சென்டர் மூலமாக தந்து வருகின்றேன். நிச்சயமாக உங்கள் வாழ்வில் நல்ல மாற்றம் ஏற்படும் அவசியத்தையும்  ஏற்படுத்தித் தரும்.This Price is Only applicable for Indian Regional Customers!</w:t>
      </w:r>
    </w:p>
    <w:p>
      <w:r>
        <w:br w:type="page"/>
      </w:r>
    </w:p>
    <w:p>
      <w:r>
        <w:drawing>
          <wp:inline xmlns:a="http://schemas.openxmlformats.org/drawingml/2006/main" xmlns:pic="http://schemas.openxmlformats.org/drawingml/2006/picture">
            <wp:extent cx="2921000" cy="2921000"/>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2921000" cy="2921000"/>
                    </a:xfrm>
                    <a:prstGeom prst="rect"/>
                  </pic:spPr>
                </pic:pic>
              </a:graphicData>
            </a:graphic>
          </wp:inline>
        </w:drawing>
      </w:r>
    </w:p>
    <w:p>
      <w:r>
        <w:t>Vasiya Sambirani₹100.00 ₹85.00 Vasiya Sambirani quantity  Add to cart Category: Pooja Products</w:t>
      </w:r>
    </w:p>
    <w:p>
      <w:r>
        <w:t>Descriptionவசிய சாம்பிராணி | Vasiya Sambiraniஆனந்த வணக்கம் வசிய சாம்பிராணி வசியம் என்பது என்ன நேர்மறை ஆற்றல் வெளிப்படுத்தும் பொழுது அந்த நேர்மறை எண்ணங்களை யார் ஒருவர் உணர்கிறார்களோ அவர்கள் அதை நோக்கி வருவார்கள் என்பதுதான் வசியத்தின் தன்மையே அதன்படி வசிய சாம்பிராணி யாரொருவர் பயன்படுத்துகிறார்களோ அவர்கள் இல்லத்தில் தொழிலிலோ இருக்கக்கூடிய நபர்கள் அங்கு இருக்கக்கூடிய தலைவரோட உரிமையாளரோட சொல்பேச்சு கேட்பாங்க நீங்க இருக்கக்கூடிய இடத்தில் காலை மாலை இரு நேரங்களிலும் இந்த வசிய-மூலிகை நீங்கள் பயன்படுத்தும் பொழுது அபரிதமான செல்வ ஈர்ப்பு ஏற்படும்.36 விதமான மூலிகைகளில் மிக சூட்சுமமான தெய்வீகமான மரப்பட்டைகள் எடுத்து அரைத்து அதை நாம் இந்த வசிய சாம்பிராணி ஆக உங்களுக்கு தருகிறோம் இந்த 36 மூலிகைகளும் பல்வேறு விதமான சக்தியைக் கொண்டது இந்த சக்தி முறையில் இருக்கக்கூடிய பொருள்கள் வென்கடுகு மஞ்சள் கருங்காலி புனுகு போன்ற எல்லாம் உதாரணமாக சொல்கின்றேன் பூண்டு சருகு போன்றவற்றையெல்லாம் பொடி செய்த  சாம்பிராணி பயன்படுத்தும் போது ஒரு நேர்மறை ஆற்றல் பெருகும் நோய்கள் வராமல் தடுக்கும் அந்த சாம்பிராணியை சுவாசிப்பவர்களுக்கு மனதில் ஒரு தெளிவும் தைரியமும் மன அமைதியும் ஏற்படும் அந்த தன்மை வந்து இந்த வசிய சாம்பிராணி இருக்கும் இந்த சாம்பிராணி நீங்க வீட்டில பயன்படுத்தக்கூடிய போது கூட சேர்ந்து மிக்ஸ் பண்ணி கூட தாராளமாக பயன்படுத்தலாம் ஒவ்வொரு தினமும் காலையும் மாலையும் சாம்ரானி போட போட உங்க வீட்ல இருக்கக்கூடிய எதிர்மறைகள் அனைத்தும் சரியாகி நேர்மறை கள் பெருகும் மிக முக்கியமாக தொடர்ந்து அலுவலகத்தில் பயன்படுத்தினால் திருஷ்டி வாஸ்து சார்ந்த பிரச்சனைகள் இருந்தாலும் கூட சரியாயிரும் அனைவரும் பயன்படுத்தி வளம் பெறுங்கள்.This Price is Only applicable for Indian Regional Customers!</w:t>
      </w:r>
    </w:p>
    <w:p>
      <w:r>
        <w:br w:type="page"/>
      </w:r>
    </w:p>
    <w:p>
      <w:r>
        <w:drawing>
          <wp:inline xmlns:a="http://schemas.openxmlformats.org/drawingml/2006/main" xmlns:pic="http://schemas.openxmlformats.org/drawingml/2006/picture">
            <wp:extent cx="2921000" cy="292100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2921000" cy="2921000"/>
                    </a:xfrm>
                    <a:prstGeom prst="rect"/>
                  </pic:spPr>
                </pic:pic>
              </a:graphicData>
            </a:graphic>
          </wp:inline>
        </w:drawing>
      </w:r>
    </w:p>
    <w:p>
      <w:r>
        <w:t>பச்சை நிற பணப்பை | Gents Purse₹850.00 ₹750.00 பச்சை நிற பணப்பை | Gents Purse quantity  Add to cart Category: Miscellaneous Products</w:t>
      </w:r>
    </w:p>
    <w:p>
      <w:r>
        <w:t>Descriptionபச்சை நிற பணப்பை | Gents Purseஇது பச்சை நிறத்தில் உள்ள தோலில் தயாரிக்கப்பட்டது. இந்த பணப்பையின் உள்ள இதற்குள் பணத்தை ஈர்க்க கூடிய ஒரு எந்திரமும் பணத்தை தங்க வைக்க கூடிய ஒரு எந்திரமும் வைக்கப்பட்டுள்ளது. ஒரு சூச்சமமான சாவியும் இதற்கு வைத்து தருகின்றோம்.இதை நீங்கள் பயன்படுத்தும்போது உங்களிடம் பணப்புழக்கம் அதிகம் இருக்கும்.இந்தப் பணப்பையை புனுகு தடவி பூஜையில் வைத்து மிக சூட்சுமமாக உங்களுக்குத் தருகின்றோம்.பணப்பை பயன்கள்:பணப்புழக்கத்தை அதிகரிக்கும்விரயச் செலவை தடுக்கும்பணத்தை ஈர்க்கும்பணத்தை தங்க வைக்கும்</w:t>
      </w:r>
    </w:p>
    <w:p>
      <w:r>
        <w:br w:type="page"/>
      </w:r>
    </w:p>
    <w:p>
      <w:r>
        <w:drawing>
          <wp:inline xmlns:a="http://schemas.openxmlformats.org/drawingml/2006/main" xmlns:pic="http://schemas.openxmlformats.org/drawingml/2006/picture">
            <wp:extent cx="2190750" cy="2190750"/>
            <wp:docPr id="5" name="Picture 5"/>
            <wp:cNvGraphicFramePr>
              <a:graphicFrameLocks noChangeAspect="1"/>
            </wp:cNvGraphicFramePr>
            <a:graphic>
              <a:graphicData uri="http://schemas.openxmlformats.org/drawingml/2006/picture">
                <pic:pic>
                  <pic:nvPicPr>
                    <pic:cNvPr id="0" name="img5.jpg"/>
                    <pic:cNvPicPr/>
                  </pic:nvPicPr>
                  <pic:blipFill>
                    <a:blip r:embed="rId13"/>
                    <a:stretch>
                      <a:fillRect/>
                    </a:stretch>
                  </pic:blipFill>
                  <pic:spPr>
                    <a:xfrm>
                      <a:off x="0" y="0"/>
                      <a:ext cx="2190750" cy="2190750"/>
                    </a:xfrm>
                    <a:prstGeom prst="rect"/>
                  </pic:spPr>
                </pic:pic>
              </a:graphicData>
            </a:graphic>
          </wp:inline>
        </w:drawing>
      </w:r>
    </w:p>
    <w:p>
      <w:r>
        <w:t>லட்சுமி ஆகர்ஷன பொடி | Lakshmi Podi₹100.00 ₹85.00 லட்சுமி ஆகர்ஷன பொடி | Lakshmi Podi quantity  Add to cart Categories: Uncategorized, God Products</w:t>
      </w:r>
    </w:p>
    <w:p>
      <w:r>
        <w:t>Descriptionலட்சுமி ஆகர்ஷன பொடிலட்சுமி கடாட்சம் நமது பூஜை அறையில் வர வேண்டும் என்று நினைப்பவர்கள் லட்சுமி கடாட்சத்தை வசீகரிக்க கூடிய மூலிகைகளை அரைத்து லட்சுமி பொடி என்று நமது அக்ஷயம் டிவைன் சென்டர் சார்பாக தந்து வருகிறோம் இந்த லட்சுமி பொடியை சுத்தமான பன்னீரிலோ அல்லது தண்ணீரில் கலந்து உங்கள் பூஜை அறைகளிலும் உங்களோட வீட்டு வாசலையும் தினசரி தெளித்து வந்தால். உங்க வீட்டுக்குள்ள ஒரு நேர்மறையான ஆற்றல் பெறுவதை நீங்கள் உணர முடியும் நீங்கள் பூஜை செய்வதற்கு முன்னே பன்னீரில் கலந்து உங்கள் பூஜை அறை முழுவதும் தெளித்து விட்டு கைகளை தேய்த்து முகத்தில் வைத்துக்கொண்டால் உங்களுக்கு அற்புதமான தெய்வீக நறுமணமும் தெய்வீக ஆற்றல் பெறுவதை நீங்கள் உணர முடியும் இந்த பொடியை தூவும் இடத்தில் எதிர்மறை எண்ணங்கள் வராது எதிர்மறையான விஷயங்கள் எதுவுமே அண்டாது திருஷ்டி உள்பட. இதை நீங்கள் தினமும் எப்போது இறை வழிபாடு செய்கிறீர்களோ அப்போதெல்லாம் நீங்கள் இதைச் செய்யலாம் அதுமட்டுமல்ல தியானம் செய்வதற்கு முன்னாடி இதை கைகளில் தேய்த்து நெற்றியில் பொட்டு போல் வைத்துக் கொண்டு தியானம் செய்தீர்கள் என்றால் அந்த தியான விழிப்புணர்வை மிகப் பெருமளவு ஒரு தெய்வீக ஆற்றலுடன் நீங்கள் உணரமுடியும் லட்சுமி பொடி என்பது லட்சுமி கடாட்சத்தை உங்கள் இல்லத்தில் பெருக்கக் கூடிய அற்புதமான விஷயம் அது மட்டுமில்ல வியாபாரத் தலங்களில் தினமும் காலையும் மாலையும் பன்னீரில் கலந்து நன்றாக தெளித்து விட்டீர்கள் என்றாலே போதும் உங்கள் வியாபாரத்திற்கு ஜனவசியம் வாடிக்கையாளர் வசியம் மிக இயல்பாகவே அதிகரிக்கும் அதன் மூலமாக செல்வச்செழிப்பான தன்மையை நீங்கள் உணரமுடியும் மகாலட்சுமி ஆகர்சனத்தை பயன்படுத்தக்கூடிய இந்த சூட்சுமம் மூலிகையை இலட்சுமி போடி என்று கேட்டு வாங்கிப் பயன்படுத்துங்கள். This Price is Only applicable for Indian Regional Customers!</w:t>
      </w:r>
    </w:p>
    <w:p>
      <w:r>
        <w:br w:type="page"/>
      </w:r>
    </w:p>
    <w:p>
      <w:r>
        <w:drawing>
          <wp:inline xmlns:a="http://schemas.openxmlformats.org/drawingml/2006/main" xmlns:pic="http://schemas.openxmlformats.org/drawingml/2006/picture">
            <wp:extent cx="2921000" cy="2921000"/>
            <wp:docPr id="6" name="Picture 6"/>
            <wp:cNvGraphicFramePr>
              <a:graphicFrameLocks noChangeAspect="1"/>
            </wp:cNvGraphicFramePr>
            <a:graphic>
              <a:graphicData uri="http://schemas.openxmlformats.org/drawingml/2006/picture">
                <pic:pic>
                  <pic:nvPicPr>
                    <pic:cNvPr id="0" name="img6.jpg"/>
                    <pic:cNvPicPr/>
                  </pic:nvPicPr>
                  <pic:blipFill>
                    <a:blip r:embed="rId14"/>
                    <a:stretch>
                      <a:fillRect/>
                    </a:stretch>
                  </pic:blipFill>
                  <pic:spPr>
                    <a:xfrm>
                      <a:off x="0" y="0"/>
                      <a:ext cx="2921000" cy="2921000"/>
                    </a:xfrm>
                    <a:prstGeom prst="rect"/>
                  </pic:spPr>
                </pic:pic>
              </a:graphicData>
            </a:graphic>
          </wp:inline>
        </w:drawing>
      </w:r>
    </w:p>
    <w:p>
      <w:r>
        <w:t>பணவளக்கலை | Panavalakalai Book₹750.00 ₹500.00 பணவளக்கலை | Panavalakalai Book quantity  Add to cart Category: Books</w:t>
      </w:r>
    </w:p>
    <w:p>
      <w:r>
        <w:t>Descriptionபணவளக்கலைவாழ்வில் செல்வந்தர் ஆக வேண்டும் என்ற உறுதியான மனப்பாங்கு கொண்டுள்ள உங்களுக்கு வாழ்த்துக்கள் பாராட்டுக்கள்இப்புத்தகம் வெறுமனே படித்து முடித்தவுடன் உங்கள் அலமாரியில் வைப்பதற்காக அல்ல உங்கள் வாழ்வை மாற்ற உதவும் பயிற்சி வழிகாட்டி சரியான முறையில் பயிற்சியை தொடர்ச்சியாக செய்து வந்தால் வெற்றி நிச்சயமாக உண்டாகும்.கற்க கசடற கற்றவை கற்றபின் நிற்க அதற்குத் தக.என்ற திருவள்ளுவரின் வாக்குப்படி நான் செல்வந்தனாக செய்த ஆன்மீக மற்றும் அறிவியல் அனுபவ தேடலே இந்த புத்தகம் இப்புத்தகத்தில் வரும் ஒவ்வொரு பக்கங்களும் என்னுடைய பங்களிப்பு ஒரு சதவீதம் மட்டும் மீதி 99% இந்த பிரபஞ்சமும் நம் முன்னோர்கள் கொடுத்த அனுபவ உண்மைகளே.செல்வத்துள் செல்வம் செவிச்செல்வம் அச்செல்வம் செல்வத்துள் எல்லாம் தலைஆம் செல்வத்திலே மிகப் பெரிய செல்வம் கேள்வி செல்வம் கேட்பது என்பதே செல்வத்தை நம் வசமாகும் ரகசியம் செல்வத்தை நாம் எப்படி கேட்பது யாரிடம் கேட்பது எந்த நேரத்தில் கேட்பது கேட்கும் முறைகள் என அனைத்தும் இந்த புத்தகத்தில் உள்ளது.நீங்கள் விரும்பும் செல்வத்தை அடைய வேண்டுமா? நீங்கள் குறி வைத்துள்ள சாதனைகளை அடைந்திட வேண்டுமா? உங்கள் கனவு வாழ்க்கை வாழ்ந்திட வேண்டுமா?மேற்கண்ட கேள்விகளுக்கு வாழ்வியல் வெற்றி வழிகாட்டி தான் இந்த புத்தகம் பணக்காரர்கள் பணக்காரர்கள் தான் விரும்புவார்கள் ஏனென்றால் அது அவர்களின் தவறல்ல பணம் பணத்தை தான் விரும்பும் அப்படியானால் நீங்களும் பணத்தை விட ஆரம்பித்தால் பதிலுக்கு பணமும் உங்களை விரும்ப ஆரம்பிக்கும் மீதான விருப்பமும் மீதான அதீத ஆர்வமும் மீதான அளவுக்கு அதிகமாக அன்பு மீதான மிரட்டலான காதலும் பதிலுக்கு உங்களை பணத்தின் அருகில் கொண்டு சென்றுவிடும் படி படியாக அல்ல ஒரேடியாக அலேக்காக உங்களை மிகுந்த பணத்தின் அருகே தூக்கிக் கொண்டு போய் வைத்து விடும் அதனால் பணம் சம்பாதிக்க வேண்டும் என்ற வேட்கையை ஆர்வத்தை உழைப்பை விட பணத்தின் மீதான உண்மையான விருப்பத்தை முதலில் உங்கள் மனதில் விதையுங்கள் தினமும் பணத்தின் மீதான ஆசை என்ற தண்ணீர் ஊற்றி வளர்த்து வாருங்கள் பெரிதாக வாழ்க பணமுடன்!மேற்கண்ட விதத்தில் ஆன்மீக ரீதியாக அறிவியல் ரீதியாக பணத்தை ஈர்க்கும் ரகசிய பயிற்சி புத்தகம் தான் இந்த நூல்This Price is Only applicable for Indian Regional Customers!</w:t>
      </w:r>
    </w:p>
    <w:p>
      <w:r>
        <w:br w:type="page"/>
      </w:r>
    </w:p>
    <w:p>
      <w:r>
        <w:drawing>
          <wp:inline xmlns:a="http://schemas.openxmlformats.org/drawingml/2006/main" xmlns:pic="http://schemas.openxmlformats.org/drawingml/2006/picture">
            <wp:extent cx="2190750" cy="2190750"/>
            <wp:docPr id="7" name="Picture 7"/>
            <wp:cNvGraphicFramePr>
              <a:graphicFrameLocks noChangeAspect="1"/>
            </wp:cNvGraphicFramePr>
            <a:graphic>
              <a:graphicData uri="http://schemas.openxmlformats.org/drawingml/2006/picture">
                <pic:pic>
                  <pic:nvPicPr>
                    <pic:cNvPr id="0" name="img7.jpg"/>
                    <pic:cNvPicPr/>
                  </pic:nvPicPr>
                  <pic:blipFill>
                    <a:blip r:embed="rId15"/>
                    <a:stretch>
                      <a:fillRect/>
                    </a:stretch>
                  </pic:blipFill>
                  <pic:spPr>
                    <a:xfrm>
                      <a:off x="0" y="0"/>
                      <a:ext cx="2190750" cy="2190750"/>
                    </a:xfrm>
                    <a:prstGeom prst="rect"/>
                  </pic:spPr>
                </pic:pic>
              </a:graphicData>
            </a:graphic>
          </wp:inline>
        </w:drawing>
      </w:r>
    </w:p>
    <w:p>
      <w:r>
        <w:t>கருங்காலி மாலை | Karungali Maalai₹1,700.00 ₹1,400.00 கருங்காலி மாலை | Karungali Maalai quantity  Add to cart Category: Uncategorized</w:t>
      </w:r>
    </w:p>
    <w:p>
      <w:r>
        <w:t>Descriptionசகல தோஷத்தை போக்கி சகல ஐஸ்வர்யாதை தரும் கருங்காலி மாலை ஆன்மீக பூஜை பொருட்களில் மிகவும் முக்கியமான அரிதான ஒன்று, கருங்காலி மாலை மதுரைக்கு அருகில் இருக்கும் பழமையான வீடுகளில் தூணாக உலக்கையாக கதவாக இருந்த ஆற்றல் மிக்க கருங்காலி மரத்தில் இருந்து சுத்தி செய்து மந்திர உரு ஏற்றிய கருங்காலி மாலை கருங்காலி பிரேஸ்லெட் கருங்காலி ருத்ராச்சம் நமது அக்சயம் டிவைன் சென்டரில் உங்கள் ராசி நட்சரத்திற்கு பூஜை செய்து சூச்சம மந்திரத்துடன் தரப்படும் கருங்காலியின் ஆன்மிக மருத்துவ பயனை இப்போது பார்ப்போம் கருங்காலி ஒரு பழமையான மர வகையை சார்ந்தது. பல ஆண்டுகள் வாழ்ந்த மரத்தின் நடுப்பகுதி மிகவும் சக்தி வாய்ந்ததாக கருமையாக இருக்கும். அப்படி கருமையான நடுப்பகுதியை வெட்டி நம் தேவைக்கு ஏற்ப சுவாமி சிலைகள், வீட்டு உபயோக பொருட்கள் செய்யப்படுகிறது.குறிப்பாக பழைய காலத்தில் உலக்கை கருங்காலி மரத்தில் தான் செய்து பயன்படுத்தி வந்துள்ளனர். இப்போது விலை உயர்வினால் வேறு சில மரங்களினால் செய்யப்படுகிறது. அந்த காலத்தில் செய்யப்பட்ட மரப்பாச்சி பொம்மைகள் எல்லாம் கருங்காலி மரத்தில் செய்யப்பட்டவை. குழந்தைகள் கடித்து விளையாடினால் கூட உடலுக்கு தீங்கு விளைவிக்காது ஆன்மீக பூஜை பொருட்களில் மிகவும் முக்கியமான அரிதான ஒன்று, கருங்காலி மாலை.* இந்த கருங்காலி மாலையை கழுத்தில் அணிந்து கொள்ளும் பொழுது நம் உடம்பில் உள்ள கெட்ட சக்திகள் கட்டுப்படுத்தப்படும். நவகிரக நாயகர்களில் இது செவ்வாய் பகவானுக்குரியது.  இவர் கொடுக்கும் அனைத்து பலன்களும் இந்த கருங்காலி மாலை அணிவதன் மூலம் நமக்கு கிடைக்கும். கருங்காலி மரம் மின் கதிர்வீச்சுகளைத் தன்னுள் சேமிக்கும் தன்மை கொண்டது. இதனால் இதன் நிழலில் அமர்ந்தால் கூட நோய் நீங்கும் வல்லமை கொண்டது. தேகம் வலுவடைந்து, ஆன்மா பலமடைந்து ஆண்டவனைச் சரணடைய கருங்காலியைத் தொழுவோம்.கருங்காலி மாலையை ஆண் பெண் என இருபாலரும் அணிந்து பயன்பெறலாம் நமது உடலில் இரத்தத்தை சுத்தப்படுத்தும். ஜீரண கோளாறு நீங்கும் பெண்கள் மாதவிடாய் கோளாறு சரியாகும். ஆண்,பெண் மலட்டுத்தன்மை நீங்கி குழந்தை பேறுக்கு வழி வகுக்கும். உடலில் சோம்பல் நீங்கி சுறு சுறுப்பு உண்டாகும். மேலும் மாங்கல்ய பலத்தை பலப்படுத்தும். ஆண்களுக்கு ஆண்மை அதிகரிக்கும். உடல் உறுதியடைய செய்யும். கோபங்கள் சிறிது சிறிதாக குறையும். நம் மன பயத்தை நீக்கி தைரியத்தை வழங்கும். பேச்சுதிறமை அதிகரிக்கும். வியாபார தொழில் போட்டிகளில் வெற்றி கிட்டும். நிலபுலன்கள் வாங்க வழி வகுக்கும். நிலம் சம்மந்த பட்ட தொழில் செய்பவர்கள் இதை அணிந்து கொள்ள அத்துறையில் வெற்றி வாகை சூடலாம். விஷ பூச்சிகள் நம்மை அண்டாமல் பாதுகாக்கும். வாகன விபத்துகளை தடுத்து நமது பயணங்களை பாதுகாக்கும். நெருப்பின் பயம் போக்கும், அதன் அபாயத்திலிருந்து பாதுகாக்கும். செவ்வாய் தோஷம் உள்ளவர்கள் இந்த மாலை அணிந்தால் தோஷம் நீங்கி திருமண தடைகளை நீக்கும். சகோதர் பிரச்சனைகள் சரியாகும். கணவன் மனைவி பிரச்சனை இருப்பின் பிரச்சனை நீங்கி கணவன் மனைவி உறவு மேம்படும். உடலுக்கு வலிவைத்தரும் ரஸாயனமாகும், குளிர்ச்சி தன்மை கொண்டது, பற்களுக்கு வலிவூட்டும், கசப்பு துவர்ப்பு கலந்த சுவை கொண்டது .கருங்காலி கட்டை அதிகப் படியான மருத்து தன்மை கொண்டது, இதன் வேர் பட்டை மலர் கோந்து அல்லது பிசின் மருந்து பொருட்களாக பயன் படுத்தப்படுகிறது. வைரம் பாய்ந்த கட்டை அதாவது மிகவும் பழமையான வயதான மரத்தில் இருந்து கிடைக்கும் பொருட்கள் மிகவும் சக்தி வாய்ந்தது. கருங்காலிக் கட்டையை தண்ணீரில் ஊறவைத்தால் அந்நீரின் நிறம் மாறும். அந்த நீரைக் கொண்டு குளித்து வந்தால், உடலில் உண்டாகும் அனைத்து வலிகளும் நீங்கும்.கருங்காலி மரம் மேஷம் ராசி, விருச்சிகம் ராசி, அஸ்வினி நட்சத்திரம், பரணி நட்சத்திரம், விசாகம் நட்சத்திரம், அனுஷம் நட்சத்திரம், கேட்டை நட்சத்திரத்தில் பிறந்தவர்களுக்கும், செவ்வாய்க்கிழமை அன்று பிறந்தவர்களுக்கும், மார்ச் 21 முதல் ஏப்ரல் 20 வரை பிறந்தவர்களுக்கும் நல்ல மருந்துமாகும். நோய்கள் நீங்க கருங்காலி கட்டையை கையில் தாயத்தாக அணிந்துகொண்டாலும் நல்ல பலன் இருக்கும். எல்லா கோயில்களிலும் கும்பாபிஷேகத்தின் போது கருங்காலி கட்டைகளை கலசத்தின் உள்ளே போடுவார்கள். அதனால் இடி மின்னலால் எந்த பாதிப்பும் அந்த கோயிலை சுற்றி வசிக்கும் நபர்களுக்கு வருவதில்லை. கருங்காலி மரம் ரொம்ப அரிதான மரம் ஒரு சில ஆலயங்களில் மட்டுமே இப்போது இருக்கிறது. மூலிகை மருத்துவர்களின் ஆலோசனைப்படியும் கருங்காலி மரத்தைப் பயன்படுத்தலாம். வீட்டில் கருங்காலி கட்டை வைத்திருந்தால் மிகுந்த நற்பலன்களை அளிக்கும். கருங்காலி மாலையானது நன்றாக வைரம் பாய்ந்த மரம் கொண்டு செதுக்கி மணிகளாக செய்து 108 மணிகளை கொண்டு மாலையாக செய்யப்படுகிறது.</w:t>
      </w:r>
    </w:p>
    <w:p>
      <w:r>
        <w:br w:type="page"/>
      </w:r>
    </w:p>
    <w:p>
      <w:r>
        <w:drawing>
          <wp:inline xmlns:a="http://schemas.openxmlformats.org/drawingml/2006/main" xmlns:pic="http://schemas.openxmlformats.org/drawingml/2006/picture">
            <wp:extent cx="2921000" cy="2921000"/>
            <wp:docPr id="8" name="Picture 8"/>
            <wp:cNvGraphicFramePr>
              <a:graphicFrameLocks noChangeAspect="1"/>
            </wp:cNvGraphicFramePr>
            <a:graphic>
              <a:graphicData uri="http://schemas.openxmlformats.org/drawingml/2006/picture">
                <pic:pic>
                  <pic:nvPicPr>
                    <pic:cNvPr id="0" name="img8.jpg"/>
                    <pic:cNvPicPr/>
                  </pic:nvPicPr>
                  <pic:blipFill>
                    <a:blip r:embed="rId16"/>
                    <a:stretch>
                      <a:fillRect/>
                    </a:stretch>
                  </pic:blipFill>
                  <pic:spPr>
                    <a:xfrm>
                      <a:off x="0" y="0"/>
                      <a:ext cx="2921000" cy="2921000"/>
                    </a:xfrm>
                    <a:prstGeom prst="rect"/>
                  </pic:spPr>
                </pic:pic>
              </a:graphicData>
            </a:graphic>
          </wp:inline>
        </w:drawing>
      </w:r>
    </w:p>
    <w:p>
      <w:r>
        <w:t>தன ஆகர்ஷன பை – Money Attraction Bag₹1,200.00 ₹960.00 தன ஆகர்ஷன பை - Money Attraction Bag quantity  Add to cart Category: God Products</w:t>
      </w:r>
    </w:p>
    <w:p>
      <w:r>
        <w:t>Descriptionதன ஆகர்ஷன பை – Money Attraction Bagசெல்வத்தை இருக்கவேண்டுமென்றால் செல்வ சூட்சமமான சில விஷயங்களை நாம் கடைபிடிக்க வேண்டும் ஒவ்வோர் இல்லத்திலும் பணம் வைக்க வேண்டும் என்பதற்காக ஒரு இடம் வைக்க வேண்டும் அந்த இடம் சந்தனக்கட்டைலோ அல்லது தேக்கு மரத்தில் இருக்க வேண்டும். ஆனால் அவ்வளவு செலவு பண்ணி நம்மால் அந்த மரப் பெட்டியை தயாரிக்க முடியாது. ஆதலால் ஸ்ரீ குபேர குருஜி அவர்கள் தன ஆகர்ஷன பையன் என்ற சூட்சமத்தை பஞ்சபட்சி சாஸ்திரத்தின் படி முன்னோர்கள் சொன்ன மிக சூட்சுமமான தன ஆகர்ஷன எந்திரத்தை பயன்படுத்தி இந்தப் பையில் வைத்து சில மூலிகைகள் மூலமாக வசிய மையின் மூலமாகும் நமக்கு வசியப்படுத்தி தருகின்றார். யார் ஒருவர் இந்த தன ஆகர்ஷன பையை நம் இல்லத்திலோ அல்லது பூஜையறையிலோ அல்லது பணப்பெட்டியில் தொடர்ந்து வீட்டில் வரக்கூடிய வரவு செலவுகளை இந்தப் பையில் வைத்து பயன்படுத்துகிறார்களோ அவர்களுக்கு விரயச் செலவு தடுக்கப்படும் பணவரவு அபரிதமாக இருக்கும் அவர்கள் வீட்டில் பணம் தங்க ஆரம்பிக்கும் தேவையில்லாமல் பணம் எந்தவிதத்திலும் விரையம் ஆகாது உங்கள் இல்லத்தில் பணம் அதிகரிக்க மகாலட்சுமி கடாட்சம் பெருக தன ஆகர்ஷன பையை வாங்கி அனைவரும் பயன்படுத்துங்கள் சகல ஐஸ்வரியங்களும் பெருகும்This Price is Only applicable for Indian Regional Customers!</w:t>
      </w:r>
    </w:p>
    <w:p>
      <w:r>
        <w:br w:type="page"/>
      </w:r>
    </w:p>
    <w:p>
      <w:r>
        <w:drawing>
          <wp:inline xmlns:a="http://schemas.openxmlformats.org/drawingml/2006/main" xmlns:pic="http://schemas.openxmlformats.org/drawingml/2006/picture">
            <wp:extent cx="2921000" cy="29210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2921000" cy="2921000"/>
                    </a:xfrm>
                    <a:prstGeom prst="rect"/>
                  </pic:spPr>
                </pic:pic>
              </a:graphicData>
            </a:graphic>
          </wp:inline>
        </w:drawing>
      </w:r>
    </w:p>
    <w:p>
      <w:r>
        <w:t>ராகு கேது வெள்ளி மோதிரம்₹3,500.00 ₹2,600.00 ராகு கேது வெள்ளி மோதிரம் quantity  Add to cart Category: Silver Products Tags: ragu kedhu ring, silver ring, Star Anand Ram</w:t>
      </w:r>
    </w:p>
    <w:p>
      <w:r>
        <w:t>Descriptionராகு கேது வெள்ளி மோதிரம்ராஜ யோகத்தை தரக்கூடிய பொருள்கள் நாம் நிறைய வைத்துள்ளோம் அந்த ராஜ யோகத்தை தரக்கூடிய ராகுவும் ஞானத்தை தரக்கூடிய கேதுவும் இணைந்த ஒரு அற்புதமான கோமேதகம் வைடூரியம் சேர்ந்த வெள்ளி மோதிரம் தான் இந்த ராகு-கேது மோதிரமே. இந்த மோதிரத்தை யார் ஒருவர் தனது லெப்ட் அண்ட் இடது கை மோதிரவிரலை பயன்படுத்துகிறார்களோ ராகு கேது சார்ந்த எதிர்மறைகள் தடைகள் குழப்பங்கள் இருந்தால் சரியாகிவிடும் மிக முக்கியமாக ராகு கேது இருந்தால் நோய் உண்டாகும் கற்ற கலைகள் செயல்படாது எக்காரியத்திலும் காரிய தடை ஏற்பட்டுக்கொண்டே இருக்கும் உறவுகளும் குடும்பத்திலும் ஒரு குழப்பங்கள் வரும் அதன் மூலமாக பல்வேறு விதமான தடைகளும் ஏற்படும். இது ஏற்படுவதால் நிறைய பேரு என்ன நினைத்துக்கொள்வார்கள் நமக்கு என்ன ஆனாலும் தோல்வி தான் வருது அப்படி நினைப்பாங்க அந்த தோல்வியில் இருந்து வெளி வருவதற்கும் தெய்வீக ஆற்றல் கிடைப்பதற்கும் ராஜ யோகம் பெற சரஸ்வதி கடாட்சம் பெருக நோய் எதிர்ப்பு சக்தி பெற மனத்தெளிவு உறவுகள் பலப்பட ராகு கேது மோதிரத்தை பயன்படுத்தலாம் கிரகங்களில் ராகு வானது ராஜயோகத்தை இயல்பாகவே தரும் கேது என்பது ஞானத்தை தரக்கூடியது அந்த ஞானம் என்பது எப்படி கிடைக்கும் தோல்விகள் தடைகள் பயம் சிக்கல்கள் குழப்பங்கள் பிரச்சினைகள் போன்றவற்றை உருவாக்கி அதன் மூலமாகவே கேது ஞானத்தைத் தரும் அந்த நேரங்களில் நம் மனது குழம்பாமல் இருக்க எதிர்மறை ஆற்றல் களுக்குள் போய் செல்லாமல் இருக்க தெளிவு பெறுவதற்காக தான் நமது அக்ஷயம் டிவைன் சென்டர் சார்பாக ராகு-கேது மோதிரமானது தந்து கொண்டு இருக்கின்றோம் இந்த மோதிரத்தை வாங்கி யார் ஒருவர் பயன்படுத்துகிறார்களோ ராகு கேது சார்ந்த தடைகளும் அதைத் தொடர்ந்து வரக்கூடிய பல்வேறு விதமான குளறுபடிகளும் சரியாகும் மிக முக்கியமாக செவ்வாய் தோஷம் இருக்கின்றது திருமணத் தடை இருக்கிறது வீட்டில் ஏதோ ஒரு பிரச்சனை கணவன்மனைவிக்குள் இருந்து கொண்டே இருக்கிறது என்பவர்கள் இதை வாங்கி தொடர்ந்து பயன்படுத்தினால் ஒரு நல்ல மாற்றங்கள் ஏற்படும் சக்தி மிக்க பூஜையை செய்து நம் அக்ஷயம் டிவைன் சென்டர் சார்பாக இதை வழங்கி வருகின்றோம் அனைவரும் வாங்கி பயன் படுத்தி வளம் பெறுங்கள்.கோமேதகம் – வைடூரியம் வெள்ளி மோதிரம் 💍பயன்கள்: 🕉️ராஜயோகம் பெற 🕉️சரஸ்வதி கடாச்சம் பெருக 🕉️நோய் எதிர்ப்பு சக்தி பெற 🕉️மனத் தெளிவு கிடைக்கும் 🕉️உறவுகள் பலப்படும்</w:t>
      </w:r>
    </w:p>
    <w:p>
      <w:r>
        <w:br w:type="page"/>
      </w:r>
    </w:p>
    <w:p>
      <w:r>
        <w:drawing>
          <wp:inline xmlns:a="http://schemas.openxmlformats.org/drawingml/2006/main" xmlns:pic="http://schemas.openxmlformats.org/drawingml/2006/picture">
            <wp:extent cx="2190750" cy="219075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2190750" cy="2190750"/>
                    </a:xfrm>
                    <a:prstGeom prst="rect"/>
                  </pic:spPr>
                </pic:pic>
              </a:graphicData>
            </a:graphic>
          </wp:inline>
        </w:drawing>
      </w:r>
    </w:p>
    <w:p>
      <w:r>
        <w:t>தமிழ் பஞ்சாங்க டைரி 2022 செல்வதிறவுகோல்₹950.00 ₹525.00 தமிழ் பஞ்சாங்க டைரி 2022 செல்வதிறவுகோல் quantity  Add to cart Category: Books</w:t>
      </w:r>
    </w:p>
    <w:p>
      <w:r>
        <w:t>Descriptionதமிழ் பஞ்சாங்க டைரி 2022 செல்வதிறவுகோல்✅டைரி தலைப்பு – 👑 ஸ்ரீ குபேர குருஜி Dr.Star anand ram presents. செல்வதிறவுகோல் 2022 தமிழ் பஞ்சாங்க டைரி✅டைரியின் முக்கிய சிறப்பு🌸High quality Galaxy diary 🌸டைரி முழுவதும் தமிழ் மாதம் மற்றும் ஆங்கிலமாதம்முறையில்உருவாக்கப்பட்டுள்ளதுதின ராசி பலன்கள் திதி நட்சத்திரம் யோகம் சந்திராஷ்டத்துடன் பண ஈர்ப்பு மந்திரம் விநாயகர் வசிய வழிபாடு கிரிவலப் பிரதோஷ மந்திரங்கள்☀️கீழ்கண்ட தலைப்புக்களில் தகவல்கள் பகிரப்பட்டுள்ளன ☀️🌸அபூர்வ ரகசியங்கள். 🌸 பண ஈர்ப்பு தியான மந்திரம் 🌸 லலிதா நவ ரத்தன மாலை – பணம் குவியும் மந்திரம் 🌸குல தெய்வ வசிய மந்திரம் 🌸 அற்புத பலன்கள் தரும் அறுபத்துமூவர் போற்றி மந்திரம் 🌸 நவ கிரக காயத்திரி மந்திரம்🌺டைரியின் விலை – 525/-💰For corporate bulk orders also welcome.✨Advance happy new year to all. ✨ 🙌🙌🙌🙌🌺🌺🌺🌺🙌🙌🙌🙌🙌 For booking &amp; more details Aksyum -🤙⭐️💫 78688 68899</w:t>
      </w:r>
    </w:p>
    <w:p>
      <w:r>
        <w:br w:type="page"/>
      </w:r>
    </w:p>
    <w:p>
      <w:r>
        <w:drawing>
          <wp:inline xmlns:a="http://schemas.openxmlformats.org/drawingml/2006/main" xmlns:pic="http://schemas.openxmlformats.org/drawingml/2006/picture">
            <wp:extent cx="2921000" cy="2921000"/>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2921000" cy="2921000"/>
                    </a:xfrm>
                    <a:prstGeom prst="rect"/>
                  </pic:spPr>
                </pic:pic>
              </a:graphicData>
            </a:graphic>
          </wp:inline>
        </w:drawing>
      </w:r>
    </w:p>
    <w:p>
      <w:r>
        <w:t>வேல் தந்த்ரா | Vel Thanthra Book₹600.00 ₹500.00 வேல் தந்த்ரா | Vel Thanthra Book quantity  Add to cart Category: Books</w:t>
      </w:r>
    </w:p>
    <w:p>
      <w:r>
        <w:t>Descriptionவேல் தந்த்ராஇலங்கை வேந்தன் ராவனேஸ்வரன் எழுதியதாக சொல்லப்படுகின்ற குமார தந்திர நூலை ஆதாரமாக கொண்டு, பல அபூர்வ சித்த ரகசியங்களை தொகுத்து ஸ்டார் ஆனந்த் அவர்கள் எழுதிய “வேல் தந்த்ரா” என்னும் அற்புத பொக்கிஷ நூல்இந்த நூலில் (1) சக்தி ஆயுதமாகிய அபூர்வ முருகப்பெருமானுடைய வேலின் மகத்துவம், (2) மிக பழைய வேலினுடைய தந்திர பூஜா முறைகள் , பூஜா விதிகள் , (3) சித்தர்கள் கூறிய வேல் ஆயுதத்தை அஸ்திரமாக பிரயோகிக்கும் அபூர்வ கார்ய மந்திரங்கள், (4) எதிர்ப்புகளை வெல்லும் சத்ரு சம்கார பூஜை வழிபாட்டு முறைகள், (5) பிரபஞ்ச சக்தியை நேரடியாக தொடர்பு கொள்ளும் அபூர்வ யோக முறைகள், (6) மாபெரும் வாசியோக ரகசியங்கள்… இன்னும் எத்தனையோ முருக வேல் வழிபாட்டின் ரகசியங்களை அழகாக எழுதியுள்ளார்….ஏறத்தாழ 9000 ஆண்டுகளுக்கு முன்பு மனிதனாக வாழ்ந்த மகான் ஆகக் கருதப்படுபவர் முருகக் கடவுள்.தமிழ் மொழியை வடிவமைத்ததால் தமிழ்க் கடவுள் என்ற சிறப்பு உண்டு. வயதாகும் நிலையை அதாவது Aging Process -ஐ நிறுத்தி, என்றும் குமரனாக, அழகனாக நீண்டகாலம் ஏறத்தாழ 4000 ஆண்டுகள் பூத உடலுடன் வாழ்ந்து காட்டிய மகான் என்ற பெருமையும் இவருக்கு உண்டு.“சரம்” என்றால் மூச்சு. “சரத்தை வயப்படுத்தினால் காலத்தை வெல்லலாம்; காலனையும் வெல்லலாம்; கடவுளையும் காணலாம்” என்பது இவரது தத்துவம். சரத்தை வசப்படுத்திக் காட்டியதால் “சரவணன்” என்ற சிறப்புப் பெயரும் உண்டு.மனிதன் இறுதியில் சவமாகக் கூடாது; சிவமாக வேண்டும். கற்பூரம் கரைவது போல் தன்னை வேறொரு பரிமாணத்திற்கு மாற்றிக்கொண்டு பிரபஞ்சம் எங்கும் வியாபிக்க வேண்டும் என்பது நிறைவான செய்தி. அதை அவரே நிரூபித்துக் காட்டியதால், “பெம்மான் முருகன் பிறவான்; இறவான்…” என்று அருணகிரி நாதரால் பாடப் பெற்றார்.அகத்தியர், போகர், ஒளவையார், அருணகிரிநாதர், நக்கீரர், வள்ளலார் உள்ளிட்ட பல மகான்கள் இவரிடம் நிறைவுத் தீட்சை பெற்று மரணமிலாப் பெருவாழ்வு எய்திய மகான்கள். உலகில் முருகனை அறியாத தமிழர்கள், முருகனை வணங்காத தமிழர்கள் எந்த நாட்டிலும் இல்லை.எனக்கு கிடைத்த மிக பெரிய சொத்துக்களில் இந்த “வேல் தந்த்ரா” நூலும் ஒன்று.ஓம் சிவ சண்முக சிவ ஓம்This Price is Only applicable for Indian Regional Customers!</w:t>
      </w:r>
    </w:p>
    <w:p>
      <w:r>
        <w:br w:type="page"/>
      </w:r>
    </w:p>
    <w:p>
      <w:r>
        <w:drawing>
          <wp:inline xmlns:a="http://schemas.openxmlformats.org/drawingml/2006/main" xmlns:pic="http://schemas.openxmlformats.org/drawingml/2006/picture">
            <wp:extent cx="2190750" cy="219075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2190750" cy="2190750"/>
                    </a:xfrm>
                    <a:prstGeom prst="rect"/>
                  </pic:spPr>
                </pic:pic>
              </a:graphicData>
            </a:graphic>
          </wp:inline>
        </w:drawing>
      </w:r>
    </w:p>
    <w:p>
      <w:r>
        <w:t>குண்டலனி மோதிரம் | Copper Infinity Ring₹600.00 ₹480.00 குண்டலனி மோதிரம் | Copper Infinity Ring quantity  Add to cart Category: Miscellaneous Products</w:t>
      </w:r>
    </w:p>
    <w:p>
      <w:r>
        <w:t>Descriptionகுண்டலனி மோதிரம் / Copper Infinity Ringகையில் செம்பு பரிபூரணம் மோதிரம் Infinity Ring அணிவதால் உங்கள் உடலில் ஏற்படும் அற்புத மாற்றங்கள் என்னென்ன தெரியுமா?செல்வ செழிப்பான மன நிலையை உருவாக்கும் உடல் சூட்டை தணிக்கும் திஷ்டியை போக்கும்செம்பு காப்பு அணிவது என்பது பல்லாயிரம் ஆண்டுகளாக நமது நடைமுறையில் இருக்கும் ஒரு பழக்கமாகும். செம்பு காப்பு அணிவது நமது சருமத்திற்கும், இரத்த ஓட்டத்திற்கும் மிகவும் அவசியமானது என்று நமது முன்னோர்கள் கூறியுள்ளார்கள். ஆனால் செம்பு காப்பு அணிவது நீங்கள் எதிர்பார்க்காத பல பலன்களை வழங்கக்கூடும். இந்த பதிவில் செம்பு காப்பால் கிடைக்கும் அற்புத பலன்கள் என்னென்ன என்று பார்க்கலாம்.காப்பர்: ****தாமிரம் என்று அழைக்கப்படும் செம்பானது உடலின் அத்தியாவசியமாக உடலுக்கு தேவைப்படும் ஊட்டச்சத்துக்களில் ஒன்றாகும். நட்ஸ், மீன் போன்ற உணவுகளில் தாமிரம் இயற்கையாகவே உள்ளது. அதிகளவு ஜிங்க் மற்றும் வைட்டமின் சி எடுத்துக்கொள்வது உங்கள் உடலில் தாமிர குறைபாட்டை ஏற்படுத்தும். அதிகளவு மது அருந்துவதும் தாமிர குறைபாட்டை ஏற்படுத்தும். செம்பு காப்பு அணிவதால் உங்களுக்கு கிடைக்கும் நன்மைகள் என்னென்னெ என்று மேற்கொண்டு பார்க்கலாம்.ஆர்திரிடிஸ்: ******ஆய்வுகளின் படி செம்பு காப்பு அணிவது உங்கள் சருமம் தாமிரத்தை உறிஞ்சும் அளவை அதிகரிக்கிறது. இது உங்கள் எலும்பு தேய்மானத்தை சரி செய்ய பயன்படுகிறது. இதன்மூலம் மூட்டுவலி, வீக்கம் மற்றும் வலியை குறைக்கலாம். செம்பு காப்பானது மனிதர்களுக்கு ஒரு மருந்து போல செயல்படுகிறது, மேலும் செம்பு காப்பு அணிவது எலும்புகள் தேய்மானம் அடைவதை தாமதப்படுத்துகிறது.பாக்டீரியா எதிர்ப்பு: *******செம்புக்கென்று ஒரு தனிவரலாறு உள்ளது. நமது முன்னோர்கள் காலத்திலே காயங்களை குணப்படுத்த செம்பு பயன்படுத்தப்பட்டது. ஆன்டி பாக்டீரியாவாக செய்லபடும் இது உடலில் இருக்கும் 99 சதவீத பாக்டீரியாக்களை இரண்டு மணி நேரத்தில் அழிக்கிறது. பாக்டீரியாக்களை அழிப்பதற்கு இதனுடன் நேரடி தொடர்பு தேவைப்படுகிறது. அதற்கு செம்பு காப்பு சிறந்த தேர்வாக இருக்கிறது.நோயெதிர்ப்பு மண்டலம்: *********இரத்த வெள்ளை அணுக்களின் உற்பத்திக்கு தாமிரம் மிகவும் முக்கியமான ஒன்றாகும். தாமிர குறைபாடு இரத்த வெள்ளை அணுக்களின் உற்பத்தியை பாதிக்கும், இதனால் நமது உடல் தொற்றுநோய்களுக்கு எதிராக போராட முடியாத நிலை ஏற்படுகிறது. இது பெரும்பாலும் குழந்தைகளிடையே காணப்படும் குறைபாடு ஆகும். குழந்தைகளிடையே நடத்தப்பட்ட ஆய்வில் தாமிர குறைபாடு உள்ள குழந்தைகளுக்கு செம்பு காப்பு அணிவித்த பிறகு சில நாட்களில் அவர்களின் இரத்த வெள்ளை அணுக்களின் உற்பத்தி அதிகரிப்பது கண்டுபிடிக்கப்பட்டது.ஆண்டிஆக்ஸிடண்ட்: *********நமது உடல் கொலாஜன் மற்றும் எலாஸ்டினை உற்பத்தி செய்வதற்கு தாமிரம் சிறந்த ஆன்டிஆக்சிடன்ட் ஆகும். கொலாஜன் மற்றும் எலாஸ்டின் நமது இணைப்பு திசுக்களுக்கு மட்டுமின்றி நமது எலும்புகள் மற்றும் தோலின் கட்டமைப்பிற்கும் உதவுகிறது. வயதாவதை தாமதப்படுத்துவதற்கும்சருமத்தில் சுருக்கங்களை குறைப்பதற்கும் கொலாஜன் மிகவும் அவசியமானதாகும்.கார்டியோவஸ்குலர் ஆரோக்கியம்: **************உடலில் தாமிர குறைபாடு என்பது உயர் இரத்த அழுத்தத்திற்கும், கொழுப்பிற்கும் காரணமாக அமைகிறது . ஆய்வுகளின் படி தாமிர குறைபாடு இதய ஆரோக்கியத்தை பாதிக்கும் என்று கூறப்படுகிறது. அதேசமயம் அதிகளவு தாமிரமும் இதய ஆரோக்கியத்தை பாதிக்கும் என்று ஆய்வுகள் கூறுகிறது. எனவே மிதமான அளவில் தாமிரம் கிடைக்கும்படி பார்த்துக்கொள்ளுங்கள்.நரம்பு மற்றும் மூளை செயல்பாடு: ************சமநிலையற்ற அல்லது குறைவான தாமிரம் என்பது நரம்பியல் குறைபாடுகளை ஏற்படுத்தக்கூடியது. சமநிலையற்ற தாமிர மாற்றங்கள் மூளையில் பாதிப்பை ஏற்படுத்தி அல்சைமர் நோயை உண்டாக்க வாய்ப்புள்ளது. கையில் செம்பு காப்பு அணிவதன் மூலம் இந்த குறைபாடு ஏற்படுவது தடுக்கப்படும்.</w:t>
      </w:r>
    </w:p>
    <w:p>
      <w:r>
        <w:br w:type="page"/>
      </w:r>
    </w:p>
    <w:p>
      <w:r>
        <w:drawing>
          <wp:inline xmlns:a="http://schemas.openxmlformats.org/drawingml/2006/main" xmlns:pic="http://schemas.openxmlformats.org/drawingml/2006/picture">
            <wp:extent cx="2921000" cy="2921000"/>
            <wp:docPr id="13" name="Picture 13"/>
            <wp:cNvGraphicFramePr>
              <a:graphicFrameLocks noChangeAspect="1"/>
            </wp:cNvGraphicFramePr>
            <a:graphic>
              <a:graphicData uri="http://schemas.openxmlformats.org/drawingml/2006/picture">
                <pic:pic>
                  <pic:nvPicPr>
                    <pic:cNvPr id="0" name="img1.jpg"/>
                    <pic:cNvPicPr/>
                  </pic:nvPicPr>
                  <pic:blipFill>
                    <a:blip r:embed="rId21"/>
                    <a:stretch>
                      <a:fillRect/>
                    </a:stretch>
                  </pic:blipFill>
                  <pic:spPr>
                    <a:xfrm>
                      <a:off x="0" y="0"/>
                      <a:ext cx="2921000" cy="2921000"/>
                    </a:xfrm>
                    <a:prstGeom prst="rect"/>
                  </pic:spPr>
                </pic:pic>
              </a:graphicData>
            </a:graphic>
          </wp:inline>
        </w:drawing>
      </w:r>
    </w:p>
    <w:p>
      <w:r>
        <w:t>பச்சை நிற பணப்பை | Purse (Ladies)₹1,000.00 ₹850.00 பச்சை நிற பணப்பை | Purse (Ladies) quantity  Add to cart Category: Fashion Products</w:t>
      </w:r>
    </w:p>
    <w:p>
      <w:r>
        <w:t>Descriptionபச்சை நிற பணப்பை | Purse (Ladies)இது பச்சை நிறத்தில் உள்ள தோலில் தயாரிக்கப்பட்டது. இந்த பணப்பையின் உள்ள இதற்குள் பணத்தை ஈர்க்க கூடிய ஒரு எந்திரமும் பணத்தை தங்க வைக்க கூடிய ஒரு எந்திரமும் வைக்கப்பட்டுள்ளது. ஒரு சூச்சமமான சாவியும் இதற்கு வைத்து தருகின்றோம்.இதை நீங்கள் பயன்படுத்தும்போது உங்களிடம் பணப்புழக்கம் அதிகம் இருக்கும்.இந்தப் பணப்பையை புனுகு தடவி பூஜையில் வைத்து மிக சூட்சுமமாக உங்களுக்குத் தருகின்றோம்.பணப்பை பயன்கள்:பணப்புழக்கத்தை அதிகரிக்கும்விரயச் செலவை தடுக்கும்பணத்தை ஈர்க்கும்பணத்தை தங்க வைக்கும்This Price is Only applicable for Indian Regional Customers!</w:t>
      </w:r>
    </w:p>
    <w:p>
      <w:r>
        <w:br w:type="page"/>
      </w:r>
    </w:p>
    <w:p>
      <w:r>
        <w:drawing>
          <wp:inline xmlns:a="http://schemas.openxmlformats.org/drawingml/2006/main" xmlns:pic="http://schemas.openxmlformats.org/drawingml/2006/picture">
            <wp:extent cx="2921000" cy="2921000"/>
            <wp:docPr id="14" name="Picture 14"/>
            <wp:cNvGraphicFramePr>
              <a:graphicFrameLocks noChangeAspect="1"/>
            </wp:cNvGraphicFramePr>
            <a:graphic>
              <a:graphicData uri="http://schemas.openxmlformats.org/drawingml/2006/picture">
                <pic:pic>
                  <pic:nvPicPr>
                    <pic:cNvPr id="0" name="img2.jpg"/>
                    <pic:cNvPicPr/>
                  </pic:nvPicPr>
                  <pic:blipFill>
                    <a:blip r:embed="rId22"/>
                    <a:stretch>
                      <a:fillRect/>
                    </a:stretch>
                  </pic:blipFill>
                  <pic:spPr>
                    <a:xfrm>
                      <a:off x="0" y="0"/>
                      <a:ext cx="2921000" cy="2921000"/>
                    </a:xfrm>
                    <a:prstGeom prst="rect"/>
                  </pic:spPr>
                </pic:pic>
              </a:graphicData>
            </a:graphic>
          </wp:inline>
        </w:drawing>
      </w:r>
    </w:p>
    <w:p>
      <w:r>
        <w:t>Gubera Yenthiram Sticker₹100.00 ₹50.00Out of stock Category: Posters and Stickers</w:t>
      </w:r>
    </w:p>
    <w:p>
      <w:r>
        <w:t>nill</w:t>
      </w:r>
    </w:p>
    <w:p>
      <w:r>
        <w:br w:type="page"/>
      </w:r>
    </w:p>
    <w:p>
      <w:r>
        <w:drawing>
          <wp:inline xmlns:a="http://schemas.openxmlformats.org/drawingml/2006/main" xmlns:pic="http://schemas.openxmlformats.org/drawingml/2006/picture">
            <wp:extent cx="2190750" cy="2190750"/>
            <wp:docPr id="15" name="Picture 15"/>
            <wp:cNvGraphicFramePr>
              <a:graphicFrameLocks noChangeAspect="1"/>
            </wp:cNvGraphicFramePr>
            <a:graphic>
              <a:graphicData uri="http://schemas.openxmlformats.org/drawingml/2006/picture">
                <pic:pic>
                  <pic:nvPicPr>
                    <pic:cNvPr id="0" name="img3.jpg"/>
                    <pic:cNvPicPr/>
                  </pic:nvPicPr>
                  <pic:blipFill>
                    <a:blip r:embed="rId23"/>
                    <a:stretch>
                      <a:fillRect/>
                    </a:stretch>
                  </pic:blipFill>
                  <pic:spPr>
                    <a:xfrm>
                      <a:off x="0" y="0"/>
                      <a:ext cx="2190750" cy="2190750"/>
                    </a:xfrm>
                    <a:prstGeom prst="rect"/>
                  </pic:spPr>
                </pic:pic>
              </a:graphicData>
            </a:graphic>
          </wp:inline>
        </w:drawing>
      </w:r>
    </w:p>
    <w:p>
      <w:r>
        <w:t>108 செல்வ பரிகாரங்களும் பலன்களும்₹400.00 ₹270.00 108 செல்வ பரிகாரங்களும் பலன்களும் quantity  Add to cart Category: Books</w:t>
      </w:r>
    </w:p>
    <w:p>
      <w:r>
        <w:t xml:space="preserve">Description108 செல்வ பரிகாரங்களும் பலன்களும்செல்வத்தைப் பெருக்கும் பிரபஞ்ச சூத்திரம் ஆதிகாலம் முதல் நம் முன்னோர்கள் பயன்படுத்திய வெற்றி முறைகளை தற்போது இருக்கும் சூழ்நிலைக்கு ஏற்றவாறு மாற்றி விஞ்ஞானமும் மெய்ஞானமும் சங்கமிக்கும் ஒரு கையேடு தான் இப்போது உங்கள் கையில் உள்ளது முதலில் செல்வந்தராக உங்களுக்கு வாழ்த்துக்கள்.செல்வத்தைப் பெருக்குவது என்பது திட்டவட்டமான கழுவி அதை கற்க வேண்டும் நாம் வாங்கும் ஒவ்வொரு பொருளுக்கும் அதை பயன்படுத்துவது எப்படி என்று அறிந்து கொள்ள (உபயோகக் கையேடு) தருவார்கள் ஆனால் பணத்தை எப்படி பெருக்குவது உபயோகிப்பது சேமிப்பது செலவழிப்பது என்பது சொல்லித் தர சரியான ஆசான் களும் இல்லை அதனாலேயே செல்வது என்பது மிகப்பெரிய விஷயம் பணம் படைத்தவர்கள் மட்டுமே மேலும் பணக்காரர் ஆகலாம் விதி இப்படித்தான் நம் தலைவிதி அல்லது பணம் அதிகமாகச் சம்பாதித்தால் நிம்மதி போய்விடும் தூக்கம் வராது நேர்மையாக இருக்க முடியாது பாவம் செய்ய வேண்டும் என்று தனக்கு பலவிதமான எதிர்மறையான எண்ணங்களை மனதில் பதித்து பணத்தை விட்டு விலகி நிற்க விரும்புவது நீங்கள்தான்.பணத்தை பயன்படுத்துவதற்கான மற்றும் பெருக்குவதற்கான இயற்கையான விதிகள் இருக்கின்றன ஒருவேளை நீங்கள் அறியாமல் இருக்கலாம் புவியீர்ப்பு பற்றி விதி இருப்பது போல பணம் பற்றி இயற்கை விதிகள் இருக்கின்றன நீங்கள் அறிந்திருந்தாலும் அறியாவிட்டாலும் நீங்கள் விரும்பினாலும் விரும்பாவிட்டாலும் நீங்கள் நம்பினாலும் நம்பாவிட்டாலும் இந்த இரண்டுமே தொடர்ந்து அமலாகி கொண்டு தான் இருக்கின்றன. இதில் முக்கியமான விஷயம் என்னவென்றால் பணத்தை பயன்படுத்துவது எப்படி என்று தெரியவில்லை என்றால் பணம் உங்களை விட்டு விலகி நிற்கும்.பணத்தின் பிரபஞ்ச விதியுடன் நாம் செயல்பட்டால் பணம் நம்மிடையே பெருகும் ஒளிரும் மிளிரும்.இந்தப் பயிற்சி கையேட்டின் குறிக்கோள் பணத்தின் பிரபஞ்ச விதியை விஞ்ஞானமும் மெய்ஞானமும் சங்கமித்து நம் சித்தர்கள் அருளிய ரகசிய சூத்திரத்தை சாமானியருக்கும் கொண்டு சேர்த்து அவர்களை செல்வந்தர் ஆக்குவதேபணத்தை ஈர்ப்பதற்கான பயிற்சி கையேடு தான் இந்த புத்தகம் ஏன் எதற்கு பயிற்சிபயிற்சிகளால் செய்ய இயலாது ஒன்றுமே இல்லைபயிற்சிகளால் எட்ட முடியாதது எதுவுமே இல்லைதீய ஒழுக்கங்களை நல்லொழுக்கங்கள் ஆக மாற்ற வல்லமை பயிற்சிகள்.தவறான கொள்கைகளை சரியானவையாக மாற்ற வல்லவை பயிற்சிகள்மனிதர்களை தேவர்களாக உயர்த்தக்கூடிய இப்பயிற்சிகளேஇப்புத்தகத்தில் உள்ள பயிற்சிகளை படித்தால் மட்டுமே செல்வந்தர் ஆக முடியாது நம்பிக்கையுடன் செயல்படு தொடர்ந்து பயிற்சி செய்துவாருங்கள் எல்லாம் செயல்கூடும் உங்கள் ஆற்றலை உணர வைப்பதற்கான முயற்சிதான் இந்த புத்தகம் உன்னை அறிந்து கொண்டு உலகை வெல்வது என்பதற்கான கையேடு தான் இது சரியான முறையில் பயிற்சி செய்தால் செல்வம் மட்டும் இல்லாமல் பணம் பெயர் புகழ் என அனைத்தையும் அடையலாம்.சரியான முறையில் இந்த புத்தகத்தில் கொடுக்கப்பட்டுள்ள செல்வத்தைப் பெருக்கும் பிரபஞ்ச ரகசிய பயிற்சியை நீங்கள் செயல்படுத்தினால் உறுதியாக நீங்கள் செல்வந்தர் ஆகலாம் உங்கள் செல்வத்தை பலமடங்காக பெருக்கலாம்.This Price is Only applicable for Indian Regional Customers! </w:t>
      </w:r>
    </w:p>
    <w:p>
      <w:r>
        <w:br w:type="page"/>
      </w:r>
    </w:p>
    <w:p>
      <w:r>
        <w:drawing>
          <wp:inline xmlns:a="http://schemas.openxmlformats.org/drawingml/2006/main" xmlns:pic="http://schemas.openxmlformats.org/drawingml/2006/picture">
            <wp:extent cx="2921000" cy="2921000"/>
            <wp:docPr id="16" name="Picture 16"/>
            <wp:cNvGraphicFramePr>
              <a:graphicFrameLocks noChangeAspect="1"/>
            </wp:cNvGraphicFramePr>
            <a:graphic>
              <a:graphicData uri="http://schemas.openxmlformats.org/drawingml/2006/picture">
                <pic:pic>
                  <pic:nvPicPr>
                    <pic:cNvPr id="0" name="img4.jpg"/>
                    <pic:cNvPicPr/>
                  </pic:nvPicPr>
                  <pic:blipFill>
                    <a:blip r:embed="rId24"/>
                    <a:stretch>
                      <a:fillRect/>
                    </a:stretch>
                  </pic:blipFill>
                  <pic:spPr>
                    <a:xfrm>
                      <a:off x="0" y="0"/>
                      <a:ext cx="2921000" cy="2921000"/>
                    </a:xfrm>
                    <a:prstGeom prst="rect"/>
                  </pic:spPr>
                </pic:pic>
              </a:graphicData>
            </a:graphic>
          </wp:inline>
        </w:drawing>
      </w:r>
    </w:p>
    <w:p>
      <w:r>
        <w:t>வலம்புரிச்சங்கு | Valamburi sangu (small)₹800.00 ₹600.00 வலம்புரிச்சங்கு | Valamburi sangu (small) quantity  Add to cart Category: Uncategorized</w:t>
      </w:r>
    </w:p>
    <w:p>
      <w:r>
        <w:t>Descriptionஅருட்பெரும்சோதி ஆனந்த வணக்கம் அன்பு நண்பர்களேசக்திமிக்க வலம்புரி சங்கை ஒவ்வொரு மாதமும் நடைபெறக்கூடிய லட்சுமி குபேர பூஜையில் வைத்து நமது ஸ்ரீ குபேர குருஜி அவர்கள் தந்து வருகிறார் வலம்புரி சங்கின் மகிமை பற்றி நாம் இப்போது பார்ப்போம் ஒவ்வொரு இல்லத்திலும் பூஜை அறை இருக்க வேண்டும் அந்த பூஜை அறையில் கண்டிப்பாக இருக்க வேண்டிய ஒரு சுத்தமான பொருள் எது வென்றால் அது வலம்புரி சங்குதான் அந்த சங்கை குரு வழியில் வாங்கி பயன்படுத்துவதால் ஒவ்வொரு நபருக்கும் முழு ஆசிர்வாதத்தை தரும் வலம்புரிச்சங்கின் மகிமைகள்…..!வலம்புரிச்சங்கு மஹாலட்சுமிக்கு உரியது…! வலம்புரிச்சங்கு இருக்குமிடம் மஹாலட்சுமியின் இருப்பிடமாக கருத்தப்படுகின்றது…!இல்லத்தில் இதனை வைத்து வழிபட்டால் வீட்டில் ஐஸ்வர்யம் பெருகும் குடும்பத்தில் மன அமைதி, மகிழ்ச்சி நிலவும் என்பது ஐதீகம்…!வியாபாரஸ்தலங்களில் இச்சங்கினை வைத்து வழிபட்டால் தொழில் மேன்மைஅடையும் பணப்புழக்கம் தாராளமாக இருக்கும்.வலம்புரிசங்கில் தீர்த்தம் நிரப்பி அதில் துளசி இலை இட்டு அந்த தீர்த்தத்தை வெள்ளிக்கிழமைகளில் இல்லத்தில் தெளித்தால் வாஸ்து தோஷம் நீங்கும்.செவ்வாய்தோஷம் உள்ள பெண்கள் செவ்வாய்கிழமைகளில் இந்த சங்கில் பால் நிரப்பி செவ்வாய் கிரக பூஜை செய்தால் தோஷம் நீங்கி திருமணம் நடக்கும்.கடன் பிரச்சனையில் இருப்பவர்கள் சங்குக்கு குங்கும அர்ச்சனை செய்தால் கடன் விலகும்.தெய்வத்துக்கு வலம்புரிச்சங்கால் அபிஷேகம் செய்தால் பத்து மடங்கு பலன் கிடைக்கும்.வலம்புரிச் சங்கை முறைப்படி இல்லத்தில் வைத்து பூஜித்து வந்தால் செல்வச் செழிப்பு ஏற்படும். பில்லி சூன்யம், திருஷ்டி, தீயசக்திகள் எதுவும் அண்டாது.புத்திரகானான குருவுக்கு பஞ்சமி திதியன்று வலம்புரி சங்கில் பசும் பால் வைத்து பூஜித்தால் பிள்ளை இல்லாத தம்பதியர்க்கு பிள்ளை பிறக்கும்.வழிபடும் முறை…!ஒரு தட்டில் அரிசி அல்லது நெல் பரப்பி அதன்மேல் சங்கினை வைக்க வேண்டும், சங்கு வடக்கு அல்லது தெற்கு முகமாக இருக்க வேண்டும்.சங்கில் தண்ணீர் நிரப்பி துளசி போட்டு வைக்கலாம். நாணயங்கள்,தங்கம்,ரத்தினகற்களை போட்டு வைக்கலாம்…! பூக்கள் கொண்டு பூஜிக்கவேண்டும்…!</w:t>
      </w:r>
    </w:p>
    <w:p>
      <w:r>
        <w:br w:type="page"/>
      </w:r>
    </w:p>
    <w:p>
      <w:r>
        <w:drawing>
          <wp:inline xmlns:a="http://schemas.openxmlformats.org/drawingml/2006/main" xmlns:pic="http://schemas.openxmlformats.org/drawingml/2006/picture">
            <wp:extent cx="2921000" cy="2921000"/>
            <wp:docPr id="17" name="Picture 17"/>
            <wp:cNvGraphicFramePr>
              <a:graphicFrameLocks noChangeAspect="1"/>
            </wp:cNvGraphicFramePr>
            <a:graphic>
              <a:graphicData uri="http://schemas.openxmlformats.org/drawingml/2006/picture">
                <pic:pic>
                  <pic:nvPicPr>
                    <pic:cNvPr id="0" name="img5.jpg"/>
                    <pic:cNvPicPr/>
                  </pic:nvPicPr>
                  <pic:blipFill>
                    <a:blip r:embed="rId25"/>
                    <a:stretch>
                      <a:fillRect/>
                    </a:stretch>
                  </pic:blipFill>
                  <pic:spPr>
                    <a:xfrm>
                      <a:off x="0" y="0"/>
                      <a:ext cx="2921000" cy="2921000"/>
                    </a:xfrm>
                    <a:prstGeom prst="rect"/>
                  </pic:spPr>
                </pic:pic>
              </a:graphicData>
            </a:graphic>
          </wp:inline>
        </w:drawing>
      </w:r>
    </w:p>
    <w:p>
      <w:r>
        <w:t>கனவு வீடு | Dream House Book₹400.00 ₹300.00 கனவு வீடு | Dream House Book quantity  Add to cart Category: Books Tags: books, Star Anand Ram</w:t>
      </w:r>
    </w:p>
    <w:p>
      <w:r>
        <w:t>Descriptionகனவு வீடுகனவு காணுங்கள் கனவே வாழ்வின் அத்தனை சாதனைகளுக்கும் அத்தனை வளர்ச்சிகளுக்குமான ஜன்னல் ஆகும். இந்த ஜன்னலை திறந்து வையுங்கள் தென்றலும் நறுமணமும் உங்களிடம் வந்து உங்களை நிறைத்து வாழ்க்கையை அழகாக்கும்.ஜன்னலைத் திறந்து விட்டீர்கள்…இப்போது கதவைத் திறந்து வையுங்கள் அங்கே கடவுள் இன்முகத்துடன் உங்களுக்காக காத்திருக்கின்றார் கனவே அத்தனைக்கும் ஆனது வீடுகட்டுவது கனவே, வீடு பெறுவதும் கணவே.வாழ்க்கையைக் கடந்து மெய்மை உணர்ந்து வீடுபேறு வாழ்க்கையை தரிசித்து மகிழ்ச்சியுடன் வாழ அனுமதித்து அழகாக்குகிறது வீடு.ஒவ்வொரு தமிழனின் கனவு தனக்கான சொந்த வீடு வேண்டும் என்பதுதான் அந்த வீட்டை அடைவதற்காக தனது முழு உழைப்பையும் செலுத்தி அதற்காக தனது வாழ்வை அர்ப்பணித்து வீட்டை கட்டி முடிப்பது கண்கூடு பாதியில் வரை உழைத்து சேமித்து கட்டப்பட்ட வீட்டில் பணி முடிந்து ஓய்வு காலத்தில் சொந்த வீட்டில் ஒருவன் வாழ்வதென்பது அவனது பெரும் கனவுகளில் தலையானது ஆகும் அந்த கனவு இல்லத்தில் அவன் வாழ்ந்து இறப்பது என்பது அவனது சாதனை ஆகிறது.வீட்டை கட்டிப்பார் கல்யாணத்தை பண்ணிப்பார் என்ற மொழிக்கேற்ப சொந்தமாக வீட்டை வாங்குவதும் அல்லது சொந்தமாக வீட்டை கட்டுவதும் இன்று வரை பலருக்கு சொப்பனமாகவே தெரிகிறது எலி வளை யானாலும் தனி வலை வேண்டும் என நம் முன்னோர்கள் எதற்காக கூறியிருக்கின்றனர் ஒரு எலிக்கு தனி வழி இருக்கும்போது மனிதர்களாகிய நமக்கு ஒரு தனி வீடு என்பது எவ்வளவு அவசியமானது இதை சொந்தமாக அடைய பலவித செயற்பாடுகளையும் குறிப்புகளையும் செலுத்தும் மக்கள். வீடு என்பது மனம் சார்ந்தது என்பதை தெரிந்து வைத்திருப்பதில்லை.மனதை பயன்படுத்தி மனத்தை செம்மையாக்கி நமது சொந்தப் பெயரில் நமக்கு சொந்தமான வீட்டை எப்படி வாங்குவது என நாம் அறிந்து வைத்திருக்க வேண்டும் இந்த அறிதலை இந்த உணர்தலை எனது வாழ்வில் ஏற்பட்ட தனிப்பட்ட அனுபவங்களை இப் புத்தகத்தின் வாயிலாக எழுதியுள்ளேன்.நீங்கள் இந்தப் புத்தகத்தை படித்து முடித்த பிறகு. உங்கள் சொந்த வீட்டிற்கான முதல் செங்கலை நிச்சயம் வாங்குவீர்கள் இது எப்படி சாத்தியம்? இது சாத்தியமே என நினைத்து புத்தகத்தை தொடர்ந்து வாசியுங்கள் இந்த புத்தகத்தில் நான் கூறுவது உங்களுக்கான போதனை அல்ல என் வாழ்வில் ஏற்பட்ட பல சோதனைகளைத் தாண்டி அதை சாதனைகளாக மாற்றிய தருணங்களில் விவரங்களை பகிர்ந்துள்ளேன் உங்கள் வாழ்வில் நீங்களும் வீடு கட்டி அதன் உரிமையாளராக இது என் வீடு என பெருமை கொண்டு நிமிர எனது வாழ்த்துக்கள் இந்தப் புத்தகம் அல்ல உங்கள் வாழ்வில் பல மாற்றங்களை ஏற்படுத்தும் அலாவுதீன் அற்புத விளக்கு இந்த விளக்கில் இருந்து வெளிவரும் பூதம் போல நமக்கான சாத்தியங்களும் அற்புதங்களும் இந்த புத்தகத்தில் ஏராளமாக புதைந்துள்ளன இந்த புதையலை ஒவ்வொரு பக்கமாக படித்து விடுங்கள் உங்கள் கனவு வீடு இனிதே கட்டப்பட்டு வரும் நீங்களும் நிச்சயம் பெருமையோடு நிமிர் நிமிர் வாழ்க்கை உங்களுக்கானது வாழ்த்துக்கள்.This Price is Only applicable for Indian Regional Customers!</w:t>
      </w:r>
    </w:p>
    <w:p>
      <w:r>
        <w:br w:type="page"/>
      </w:r>
    </w:p>
    <w:p>
      <w:r>
        <w:drawing>
          <wp:inline xmlns:a="http://schemas.openxmlformats.org/drawingml/2006/main" xmlns:pic="http://schemas.openxmlformats.org/drawingml/2006/picture">
            <wp:extent cx="2921000" cy="2921000"/>
            <wp:docPr id="18" name="Picture 18"/>
            <wp:cNvGraphicFramePr>
              <a:graphicFrameLocks noChangeAspect="1"/>
            </wp:cNvGraphicFramePr>
            <a:graphic>
              <a:graphicData uri="http://schemas.openxmlformats.org/drawingml/2006/picture">
                <pic:pic>
                  <pic:nvPicPr>
                    <pic:cNvPr id="0" name="img6.jpg"/>
                    <pic:cNvPicPr/>
                  </pic:nvPicPr>
                  <pic:blipFill>
                    <a:blip r:embed="rId26"/>
                    <a:stretch>
                      <a:fillRect/>
                    </a:stretch>
                  </pic:blipFill>
                  <pic:spPr>
                    <a:xfrm>
                      <a:off x="0" y="0"/>
                      <a:ext cx="2921000" cy="2921000"/>
                    </a:xfrm>
                    <a:prstGeom prst="rect"/>
                  </pic:spPr>
                </pic:pic>
              </a:graphicData>
            </a:graphic>
          </wp:inline>
        </w:drawing>
      </w:r>
    </w:p>
    <w:p>
      <w:r>
        <w:t>Tortoise Silver Ring₹3,000.00 ₹2,500.00 Tortoise Silver Ring quantity  Add to cart Category: Miscellaneous Products</w:t>
      </w:r>
    </w:p>
    <w:p>
      <w:r>
        <w:t>Descriptionடார்டாய்ஸ் சில்வர் ரிங்ஆமை மோதிரத்தை அணிந்தால் வீட்டை தேடி அதிர்ஷ்டம் வரும்…புராணத்தில் தேவர்களைக்காக்கவும், பாற்கடலில் அமிர்தத்தை எடுக்கும் பொருட்டு விஷ்ணு பகவான் அவதரித்த கூர்ம அவதாரம்தான் ஆமை. எனவே அந்த ஆமை வடிவிலான மோதிரத்தை நாம் உபயோகிக்கும்போது செல்வ செழிப்புன் இருக்க முடியும் என கூறப்படுகிறது.இந்து மதத்தில் உள்ள கடவுள் ஒவ்வொன்றுக்கும் ஒவ்வொரு புராணங்கள் உள்ளது. அதிலும் அசுரர்களிடம் இருந்து தேவர்களைக் காப்பதற்காக விஷ்ணு பகவான் எடுத்த அவதாரம்தான் கூர்ம அவதாரம் எனப்படும் ஆமை அவதாரம். எனவே புராணங்களின் படி எப்படி தேவர்களை விஷ்ணு ஆமை அவதாரத்தில் காப்பாற்றினாரோ? அவ்வாறு இந்த வடிவிலான மோதிரத்தை நாம் அணியும்போது நாமும் வாழ்வில் முன்னேற்றம் அடையவும், செல்வ செழிப்புடன் இருக்க முடியும் எனக் கூறப்படுகிறது. இதோடு ஜோதிட சாஸ்திரமும் ஆமை மோதிரம் அணிவதால் பல நன்மைகள் கிடைப்பதாகக் கூறப்படும் நிலையில், அவை என்ன என்பது குறித்து நாமும் இங்கு அறிந்துகொள்வோம்.ஆமை மோதிரத்தின் சிறப்புகள்:இன்றைக்கு ஜோதிட வாஸ்து சாஸ்திரத்தின்படி, பலர் வீடு கட்டுவது, தொழில் தொடங்குவது, கையெழுத்தை மாற்றுவது போன்ற பலவற்றை மேற்கொள்கிறார்கள். இதேப்போன்று சமீப காலங்களாக பலர் ஆமை மோதிரத்தை அணிந்துவருவதைப்பார்திருப்பீர்கள். இவ்வாறு அணியும்  போது செல்வ செழிப்பு ஏற்படுவதாக நம்பப்படுகிறது. குறிப்பாக புராணங்களின்படி, வராக அவதாரத்தின் அடிப்படையான அமிர்தம் கடைத்தெடுக்கும் போது, பாற்கடலில் வந்தவர் லட்சுமி என்று கூறப்படுகிறது. இதனால் இந்த மோதிரத்தை அணியும்போது மகாலட்சுமியின் ஆசி கிடைப்பதாக நம்பப்படுகிறது. இதோடு சுப பலன்கள், வீட்டில் சுப காரியங்கள் நடக்கும் என்ற ஐதீகம் உள்ளது.பொதுவாக ஆமை தண்ணீரில் வாழக்கூடிய என்பதால், ஆமை வடிவிலான மோதிரம் அணியும் போது நம் உடல் குளிர்ச்சி அடைவதோாடு, மனம் நிதானமாக இருக்கும். இதனால் நம்முடைய பணிகளை செம்மையான செய்து சம்பாதிக்கலாம் எனக்கூறப்படுகிறது.ஆமை மோதிரம் எப்படி அணிவது?புராணங்களின் படி, செல்வ செழிப்பை வழங்கும் ஆமை மோதிரத்தை அணிவதற்கு முன்பாக, ஆமை வடிவிலான மோதிரத்தை பச்சை பாலில் தேய்த்து, கங்கை அல்லது சுத்தமான நீரால் சுத்தம் செய்ய வேண்டும். பின்னர்  நீங்கள் அணிய விருக்கும் ஆமை வடிவிலான மோதிரத்தை வீட்டு பூஜை அறையில் லட்சுமி தேவியின் முன்பாக வைத்து முறைப்படி வணங்க வேண்டும். இதற்குப் பிறகு ஆமை மோதிரத்தை அணிய வேண்டும் . இவ்வாறு செய்யும் போது உங்களுக்கு லட்சுமி தேவியின் அருளோடு ஐஸ்வர்யம் பெரும் என நம்பப்படுகிறது.முன்னதாக ஆமை வடிவிலான மோதிரத்தை அணியும் முன்னதாக வாஸ்து முறைப்படி இருக்க வேண்டும். அதாவது ஆமையின் முகம் எப்போதும் உங்களை நோக்கி இருக்க வேண்டும். மேலும் மோதிரத்தை உங்களது வலது கையின் நடுவிரல் அல்லது ஆள்காட்டி விரலில் அணிய வேண்டும்.ஆமை மோதிரத்தை இப்படி அணியுங்கள்:ஆமை மோதிரத்தை அணிய நினைப்பவர்கள் மோதிரத்தில் ஆமையின் முகம் உங்களை நோக்கி இருக்க வேண்டும் என்பதை நினைவில் வைத்துக் கொள்ளவும். மோதிரத்தை வலது கையின் நடுவிரலில் அல்லது ஆள்காட்டி விரலில் அணிய வேண்டும். இந்த இரு விரல்களில் ஏதேனும் ஒரு விரலில் அணிந்து கொள்ளலாம்.இதனை வெள்ளிக்கிழமைகளில் செய்யும் போது நல்ல பலன் கிடைக்கும். இதோடு உங்கள் ஆமை வடிவிலான மோதிரத்திற்கு அடியில் ஸ்ரீ என்று பொறிக்கப்பட வேண்டும். அந்த எழுத்தின் மேல் பகுதி ஆமையின் தலைப்பகுதி இருக்கும் வகையில் பொறிக்க வேண்டும் என்பதை நினைவில் வைத்துக்கொள்ளுங்கள்.பொதுவாக ஆமை நிலத்திலும் இருந்தாலும் நீரில் தான் அதிகம் வாழக்கூடியது. எனவே  இந்த ஆமை வடிவிலான மோதிரத்தை நீர் ராசிகளான கடகம், விருச்சிகம், மீனம் ஆகிய ராசியினர் அணியக்கூடாது எனவும் ஒரு வேளை அணியும்போது குளிர்ச்சித்தன்மை அதிகரித்து, உங்கள் உடல் நலம் மற்றும் மன நலனை நேரடியாகப் பாதிக்கும் என வாஸ்து கூறுகிறது.</w:t>
      </w:r>
    </w:p>
    <w:p>
      <w:r>
        <w:br w:type="page"/>
      </w:r>
    </w:p>
    <w:p>
      <w:r>
        <w:drawing>
          <wp:inline xmlns:a="http://schemas.openxmlformats.org/drawingml/2006/main" xmlns:pic="http://schemas.openxmlformats.org/drawingml/2006/picture">
            <wp:extent cx="2190750" cy="2190750"/>
            <wp:docPr id="19" name="Picture 19"/>
            <wp:cNvGraphicFramePr>
              <a:graphicFrameLocks noChangeAspect="1"/>
            </wp:cNvGraphicFramePr>
            <a:graphic>
              <a:graphicData uri="http://schemas.openxmlformats.org/drawingml/2006/picture">
                <pic:pic>
                  <pic:nvPicPr>
                    <pic:cNvPr id="0" name="img7.jpg"/>
                    <pic:cNvPicPr/>
                  </pic:nvPicPr>
                  <pic:blipFill>
                    <a:blip r:embed="rId27"/>
                    <a:stretch>
                      <a:fillRect/>
                    </a:stretch>
                  </pic:blipFill>
                  <pic:spPr>
                    <a:xfrm>
                      <a:off x="0" y="0"/>
                      <a:ext cx="2190750" cy="2190750"/>
                    </a:xfrm>
                    <a:prstGeom prst="rect"/>
                  </pic:spPr>
                </pic:pic>
              </a:graphicData>
            </a:graphic>
          </wp:inline>
        </w:drawing>
      </w:r>
    </w:p>
    <w:p>
      <w:r>
        <w:t>Happy Selling Business Book₹300.00 ₹250.00Out of stock Category: Books</w:t>
      </w:r>
    </w:p>
    <w:p>
      <w:r>
        <w:t>DescriptionHappy Selling Business Bookபதினைந்து இருபது வருடங்களுக்கு முன் வேலை கிடைக்க வேண்டுமானால் ஒன்று B. Com., படித்து வங்கி வேலைக்கு செல்ல வேண்டும் அல்லது அரசுத் தேர்வு எழுதி கிடைக்கும் ஊருக்கு செல்ல வேண்டும். இல்லையென்றால் அவரவர் சொந்த ஊரில் இருக்கும் ஏதாவது ஒரு வேலையை பார்த்து கிடைக்கும் சம்பளத்தில் கொஞ்சம் செலவழித்து நிறைய சேமித்து வாழ வேண்டும். பின் 90 களில் ஆரம்பத்தில் வந்த தாராளமயமாக்கல் 90களின் இறுதியில் பொறியியல் மற்றும் கணினி சார்ந்த படிப்புக்கு வேலை வாய்ப்புகளை அள்ளித் தர ஆரம்பித்தன. வங்கி அரசு வேலை மோகம் மறந்து எங்கு பார்த்தாலும் “சாப்ட்வேர் இஞ்சினியர்” என்று கூறிக் கொண்டவர்கள் இருந்தார்கள். 2008 இல் அமெரிக்கா பொருளாதாரம் ஆட்டம் காணும் வரை கம்ப்யூட்டர் துறையும் ஒரு செழிப்பான துறையாக இருந்தது ஆனால் ஐரோப்பாவில் 19ஆம் நூற்றாண்டில் தொழிற்புரட்சி வந்ததிலிருந்து இன்று இந்தக் கட்டுரையை எழுதும் இந்த நொடி வரை விற்பனை துறை என்பது படித்தவன் படிக்காதவன் என்ற பாகுபாடு பார்க்காமல் பலருக்கும் கொடுக்கின்றது.சேல்ஸ் வேலை என்பது சினிமாவின் நாய் பொழப்பு என்று நகைச்சுவை காட்சியில் சொல்லும் அளவுக்கு மிகவும் அலைச்சல் மிகுந்த வேலைதான். ஆனால் ஒரு நிறுவனத்தின் வருமானம் என்பது அந்நிறுவனத்தில் இருக்கும் விற்பனையாளர்கள் தான். எந்த ஒரு நிறுவனமும் மிகச் சிறந்த விற்பனை வைத்துக் கொள்ள வேண்டும் என்று தான் நினைக்கும் ஏனென்றால் வாடிக்கையாளரை நேரடியாக சந்திக்கப் போவது அவன் தான். வாடிக்கையாளரை பொறுத்தவரை அந்த விற்பனை பிரதிநிதி தான் அந்த கம்பெனி. அதனால் தான் மற்ற வேலைகளுக்கு வெறும் பட்டங்கள் மட்டுமே போதும் என்றாலும் விற்பனை வேலைக்கு மட்டும் பல கட்ட நேர்முகத்தேர்வு வைக்கின்றார்கள் இப்போது பல நிறுவனங்களில் MBA., படித்த ஆட்களை எடுத்தாலும் அவர்கள் கஷ்டமான நேர்முகத்தேர்வு மட்டும் கடுமையான பயிற்சி கொடுத்து தான் வேலைக்கு எடுக்கிறார்கள் யாரும் நினைப்பது போல அது ஒரு கஷ்டமான வேலை இல்லை அது செய்யும்போது சேல்ஸ் வேலையை அனுபவித்து செய்தால் தான் ஜெயிக்க முடியும் அது எப்படி என்று பார்க்கலாம்.எல்லோரும் சேல்ஸ் வேலையில் எளிதாக ஜெயித்து விடலாம். “என்னால் சகஜமாக பேச முடியாது”, ” நான் கூச்ச சுபாவம் உள்ளவன்” என்று சொல்பவர்கள் கூட சேல்ஸ் வேலையில் எளிதாக ஜெயிக்கலாம். பள்ளி கல்லூரி காலத்தில் நான் ஒரு முறை கூட முன் நின்று பேசியதில்லை, அவ்வளவு கூச்சம். இன்று நானும் ஒரு விற்பனை பிரதிநிதி என் வேலையை நான் அவ்வளவு அனுபவித்து ரசித்து செய்கின்றேன். சேல்ஸ் வேலையில் ஜெயிக்க முக்கியமான விஷயங்கள் தேவை.நீங்கள் லொட லொட என்று ஓயாமல் பேச வேண்டுமென்பதில்லை மிக அழகான விளம்பர மாடல் போல் இருக்க வேண்டும் என்பதில்லை ஆனால் கூறியிருக்கும் எளிதான விஷயங்களை புரிந்து கொண்டு பின்பற்றினால் போதும் சேல்ஸ் வேலை என்பது உங்களுக்கு உண்மையிலேயே நல்ல அனுபவம்தான்.இந்த ஒவ்வொன்றை பற்றியும் பின் வரும் அடுத்தடுத்த பதிவுகளில் பார்க்கலாம் அதற்கு முன் சேல்ஸ் வேலையில் இருக்கும் சில பல நன்மைகள்.இத்தனை மணிக்கு வரணும் இவ்வளவு நேரம் வேலை செய்யணும் என்கிற கட்டாயம் இல்லை.வீட்டில் கட்டவேண்டிய கரண்ட் பில் டேர்ஸ் வில் பிள்ளைகளை பள்ளிக்கு அழைத்துச் செல்வது அம்மாவை மார்க்கெட்டுக்கு எடுத்துச் செல்வது என்ன வேலை நேரத்தில் பெர்மிஷன் போடாமலே எல்லாம் செய்யலாம்.ஆல் பழக்கம் கிடைக்கும் உங்களுக்கு எந்த ஊரில் எது சம்பந்தமாக விவரம் வேண்டுமானாலும் நீங்கள் சேல்ஸ் வேலையில் இருந்தால் அந்த விபரம் அடுத்த அரை மணிநேரத்தில் உங்களுக்கு கிடைத்துவிடும்.நீங்கள் ஊர் சுற்ற கம்பெனியே காசு கொடுத்து தினமும் அனுப்பி வைக்கும் வேலை செய்து களைத்த என்று பார்க்காமல் ஒவ்வொரு மில்லி பெட்ரோலையும் பணமாக பாருங்கள், அலையும் போது அலுப்பு தட்டாது.தெரியாத ஊரில் கூட தைரியமாக வாழலாம் உங்களுக்கு உங்கள் வாடிக்கையாளர்கள் அவ்வளவு உதவி செய்வார்கள்.பல ஊரில் மொழியும் கலாச்சாரம் சுற்றுலாத் தலங்கள் என அனைத்தையும் அறிந்து கொள்ளலாம்.நாட்டு நடப்புகளை அப்டேட் செய்து கொள்ளலாம்.காசு, பணம் துட்டு Money, Money, நிறைய சம்பாதிக்க வேண்டுமா! திட்டமிட்டு திறமையாக விற்பனை செய்யுங்கள்! வாருங்கள் வீறு கொண்டு விற்கலாம். பொருளை விற்காதீர்கள் வாங்க செய்யுங்கள்!This Price is Only applicable for Indian Regional Customers!</w:t>
      </w:r>
    </w:p>
    <w:p>
      <w:r>
        <w:br w:type="page"/>
      </w:r>
    </w:p>
    <w:p>
      <w:r>
        <w:drawing>
          <wp:inline xmlns:a="http://schemas.openxmlformats.org/drawingml/2006/main" xmlns:pic="http://schemas.openxmlformats.org/drawingml/2006/picture">
            <wp:extent cx="2921000" cy="2921000"/>
            <wp:docPr id="20" name="Picture 20"/>
            <wp:cNvGraphicFramePr>
              <a:graphicFrameLocks noChangeAspect="1"/>
            </wp:cNvGraphicFramePr>
            <a:graphic>
              <a:graphicData uri="http://schemas.openxmlformats.org/drawingml/2006/picture">
                <pic:pic>
                  <pic:nvPicPr>
                    <pic:cNvPr id="0" name="img8.jpg"/>
                    <pic:cNvPicPr/>
                  </pic:nvPicPr>
                  <pic:blipFill>
                    <a:blip r:embed="rId28"/>
                    <a:stretch>
                      <a:fillRect/>
                    </a:stretch>
                  </pic:blipFill>
                  <pic:spPr>
                    <a:xfrm>
                      <a:off x="0" y="0"/>
                      <a:ext cx="2921000" cy="2921000"/>
                    </a:xfrm>
                    <a:prstGeom prst="rect"/>
                  </pic:spPr>
                </pic:pic>
              </a:graphicData>
            </a:graphic>
          </wp:inline>
        </w:drawing>
      </w:r>
    </w:p>
    <w:p>
      <w:r>
        <w:t>Gubera Ragasiyam Book₹400.00 ₹350.00 Gubera Ragasiyam Book quantity  Add to cart Category: Books</w:t>
      </w:r>
    </w:p>
    <w:p>
      <w:r>
        <w:t>DescriptionThis Price is Only applicable for Indian Regional Customers!</w:t>
      </w:r>
    </w:p>
    <w:p>
      <w:r>
        <w:br w:type="page"/>
      </w:r>
    </w:p>
    <w:p>
      <w:r>
        <w:drawing>
          <wp:inline xmlns:a="http://schemas.openxmlformats.org/drawingml/2006/main" xmlns:pic="http://schemas.openxmlformats.org/drawingml/2006/picture">
            <wp:extent cx="2921000" cy="2921000"/>
            <wp:docPr id="21" name="Picture 21"/>
            <wp:cNvGraphicFramePr>
              <a:graphicFrameLocks noChangeAspect="1"/>
            </wp:cNvGraphicFramePr>
            <a:graphic>
              <a:graphicData uri="http://schemas.openxmlformats.org/drawingml/2006/picture">
                <pic:pic>
                  <pic:nvPicPr>
                    <pic:cNvPr id="0" name="img9.jpg"/>
                    <pic:cNvPicPr/>
                  </pic:nvPicPr>
                  <pic:blipFill>
                    <a:blip r:embed="rId29"/>
                    <a:stretch>
                      <a:fillRect/>
                    </a:stretch>
                  </pic:blipFill>
                  <pic:spPr>
                    <a:xfrm>
                      <a:off x="0" y="0"/>
                      <a:ext cx="2921000" cy="2921000"/>
                    </a:xfrm>
                    <a:prstGeom prst="rect"/>
                  </pic:spPr>
                </pic:pic>
              </a:graphicData>
            </a:graphic>
          </wp:inline>
        </w:drawing>
      </w:r>
    </w:p>
    <w:p>
      <w:r>
        <w:t>கோமதி சக்கரம் வெள்ளி மோதிரம் / Gomathi Silver Ring₹2,250.00 ₹2,000.00 கோமதி சக்கரம் வெள்ளி மோதிரம் / Gomathi Silver Ring quantity  Add to cart Category: Fashion Products</w:t>
      </w:r>
    </w:p>
    <w:p>
      <w:r>
        <w:t>Descriptionகோமதி சக்கரம் வெள்ளி மோதிரம்மகாலட்சுமி வசியம் ஆக செல்வ ஈர்ப்பு உண்டாக ஜன வசியம் &amp; பண வசியம் வரவெள்ளிக்கிழமை சுக்ர ஓரையில் மந்திர உருவேற்றி சுத்தமான வெள்ளியில் உருவாக்கி பூஜை செய்து தருகிறோம்கோமதி சக்கரம் பலன்கோமதி சக்கர கல்லை வணங்கினால் முக்தி தரும் அயோத்தியா, மதுரா, ஹரித்துவார், காசி, காஞ்சி, உஜ்ஜயினி(அவந்திகா), துவாரகை ஆகிய ஏழு ஷேத்திரங்களை வணங்கிய பலன் கிட்டும்.கோமதி ஆறு, கங்கையில் உருவாகி பிரிந்து இறுதியாக கடலில் கலந்து முடியும் இடம் துவாரகையாகும்.துவாரகையின் பவித்ரமான கோமதி நதியில் அஷ்டலட்சுமியும் குடிகொண்டதால் தான் இந்நகரமே ஜொலிக்கின்றது. அஷ்டலட்சுமிக்கு இணையாக பகவானால் உருவாக்கப்பட்ட மேலான செல்வமே கோமதி சக்கரம். கோமதி சக்கரத்தை வழிபட்டதால்தான் துவாரகை மக்கள் நிம்மதியாகவும், சந்தோஷமுடனும் வாழ்ந்தனர்.கோமதி சக்கர கல்லை பூஜிப்பவர்கள் மோட்சம் அடைகிறார்கள்.ஸ்ரீ கிருஷ்ணர் கோமதி கல் சுழியின் மீதமர்ந்தே ஆட்சி செய்ததாக ஐதீகம். துவாரகையில் கிருஷ்ணன் மக்கள் சங்கடம் போக்கி கொள்ள கோமதி சுழியை பதித்து கொடுத்துள்ளார் என்ற ஐதீகமும் உண்டு.கோமதி ஆறின் பிறப்பிடம் அதன் சிறப்புலக்னோ மற்றும் உத்திரபிரதேச மாநிலத்தில் கோமதி ஆறு ஓடுகிறது. இது கங்கை நதியின் கிளை ஆறு ஆகும்.லக்னோவில் கோமதி நதியும், அயோத்யாவில் சரயு நதியும் உருவாகிறது. இவ்விரு நதிகளிலும் அபூர்வமாக கோமதி சக்கரம் கிடைக்கிறது.அதிஷ்டக் கற்கள் அனைத்திற்கும் முன்னோடியாகவும், நோய் தீர்க்கும் வைத்திய கற்களாகவும், வசிய கற்களாகவும் கோமதி சக்கர கல் பயன்படுகிறது. இதை பூஜித்துதான் ஆக வேண்டும் என்ற அவசியம் இல்லை. கோமதி சக்கரத்தை வைத்துக் கொண்டிருந்தாலே போதும். அதிஷ்டம் தன்னால் வரும். ஆனால் அது கங்கை நீரை சார்ந்ததாக இருக்க வேண்டும்.மன்னர்களும் சுல்தான்களும் இதை மோதிரமாகவும் டாலராகவும் வாஸ்து குறை, நோய்குறை ,தோஷ குறை நீக்க பயன்படுத்தினர்கோமதி சக்கர மகிமைகளும் அற்புத பலனும்சுழி போட்டு செயல் எதையும் தொடங்கு என்று கூறுவார்கள். எச்செயலை செய்ய துவங்கும் முன்னரும் பிள்ளையார் சுழி போட்டு செயல்களை செய்ய துவங்கினால் லாபகரமாக முடிவு இருக்கும் என்பர். பிள்ளையார் சுழிக்கு இன்னொரு பெயர்தான் கோமதி திருவல சுழியாகும். இதன் உட்பொருள் சுபம் லாபம் என்பதாகும்.இந்த சுழியை ஒருவர் கண்டாலே அவர் மூலாதாரத்தை தொட்டதாகவும் முதற்கடவுளை வணங்கியதாகவும் அர்த்தமாகும். ஆதியில் எல்லா சுழிக்கும் முதல் சுழி கோமதி சுழியாகும். பிள்ளையாரின் துதிகை சுழியை பார்த்தால் வெற்றியாகும். அதே போல் கோமதி சுழியை பார்த்தாலே வெற்றியாகும்.சுதர்சன சக்கரத்திற்கு ஆதிசக்கரம் இந்த கோமதி சக்கரமாகும்.கோமதி கல் ஆத்மாவை இணைத்து கோரிக்கை என்னவோ அதற்கு செயல்படுத்தினால் போதும். அக்கோரிக்கை நிகழும்.ஒரே ஒரு சக்கரம் இருந்தால்கூட பலன் கொடுக்கும். ஆனால் கங்கை நீர் அருகில் இருக்க வேண்டும்.இதன் உள்ளடங்கிய சக்திகள்வலம்புரி சங்கிலும் மேல்புறத்தில் திருவல சுழி இருக்கும். இதற்க்கினையான இந்த கோமதி சக்கரத்தை வைத்து பூஜிக்கும் போது வலம்புரி சங்கின் பலனும் சேர்ந்து கிடைத்துவிடும்கோமதி சுழி பசுவிடம் நிறைந்துள்ளது . கண்களில், முதுகில், கால் குளம்பில், முதுகில், வால் மேல்பகுதியில், நெற்றியில், கழுத்தில், அடிவயிற்றில், குதத்தில் என பல சுழிகளை பசு மட்டுமே அதிகம் பெற்றிருக்கும். அதனால் தான் பசுவிற்கு தனி இடம் கொடுக்கப்படுகிறதுகோமதி சக்கரத்தை வலம்புரி சங்காக நினைத்தால் வலம்புரி சங்கின் பலனைத் தரும். பசு மாதாவாக நினைத்தால் பசுவின் பலனைத் தரும். பிடித்த தெய்வங்களாக நினைத்தும் வழிபாடுகள் செய்தால் அதனதன் பலனைக் கொடுக்கும்.சாலி கிராமத்தின் உள் ரகசியமே இந்த திருவல சுழி சக்கரம் தான். இதை வைத்து பூஜிக்கும்போது பிரமிடு, மகாமேரு ஸ்ரீ சக்கரம் தனியாக வைத்து பூஜித்து அடையும் சக்தியை இந்த கோமதி சக்கரம் ஒன்றிலேயே பெறலாம்.கோமதி சக்கரத்தை வழிபாடு செய்தால் மூன்று லோகத்தையும் வழிபட்ட பலன் கிட்டும். சிவபெருமான் சிரசு முடியின் உச்சி கங்கை சுழியும் நம் தலையில் விழும் சுழியும் இதே திருவல சுழிதான். பசுவின் பார்வை வீட்டில் பட்டால் பல பாவங்கள் விலகும். பசுவின் திருஷ்டி சக்தியே இந்த கோமதி சக்கரமாகும். இது வீட்டின் எந்த பாகத்தில் வைத்தாலும் திருஷ்டி விலகும். நாகத்தின் சுழியும் இதுவேயாகும். இந்த சுழியில் நாகலட்சுமி குடிகொண்டுள்ளாள். எனவே நாகதோஷங்கள் விலகிவிடும்.சிவப்பு வண்ண துணியின் மேல் வைத்து பயன்படுத்தினால் இந்த கோமதி சக்கரம் மகாலட்சுமியின் அருளைப் பெற்றுத்தரும்.சகல தோஷமும் கோமதி சக்கரத்தால் மறைந்துவிடும். பகவான் ஸ்ரீமன் நாராயணர் அளித்த திருவல சுழி சக்கரம் உள்ளவரை எத்தோஷமும் நெருங்குவதில்லை.பயன்கள்லிங்க வடிவமுள்ள சாலிகிராமத்தையும், ஸ்ரீ சக்கரத்தையும், வலம்புரி சங்கையும் சுத்தமற்றவர் பூஜித்தால் தரித்திரத்தில் தள்ளிவிடும். ஆனால் திருவல சுழி கொண்ட கோமதி சக்கரம் யார் வேண்டுமானாலும் பூஜிக்கலாம். ஆசாரம் ஒரு முக்கியமில்லை. மனமே முக்கியம்.கோமதி சக்கரம் பயன்படுத்தும் போது சுழி ஆகாயத்தை பார்த்தார் போல் வைக்க வேண்டும். பூஜைக்கு பின் எப்படி வேண்டுமானாலும் வைக்கலாம்.கோமதி சக்கரம் ஆண்டாண்டு காலமாக பலனளிக்கும். கோமதி சக்கரத்தை யார் தலையில் வைத்தும் ஆசிர்வாதம் செய்யலாம்.ஸ்ரீராமர் ஆஞ்சநேயர் மூலம் சீதா தேவிக்கு அடையாளம் காட்ட கொடுத்த ரகுவம்ச கணையாழி கோமதி சக்கரம் பதித்தது.கோமதி சக்கர வழிபாடு ஒருமுறை செய்தாலோ அல்லது நினைவு கூர்ந்தாலே சகல பாவமும் விலகும்.புண்ணியம் செய்யும் மனிதருக்கே கோமதி சக்கரம் கையில் கிடைக்கும். கங்கை தீர்த்தம் பூஜித்தாலும் அவர்களின் குடும்பத்திலுள்ள பாவ சாபங்களை கங்கை நீர் ஈர்த்துக்கொள்ளும். கோமதி சக்கரம் செல்வ பெருக்கத்தை தொழில் பெருக்கத்தை உண்டாக்கும். நிம்மதியைக் கொடுக்கும்.இதை எவரும் ஆராதிக்கலாம். இதை வைத்திருந்தாலே நாகதோஷம் விலகும். பரிகார ஷேத்ரம் எங்கும் போக வேண்டியதில்லை. கோமதி சக்கரம் ஒரு உயிர்கல் வகையாகும். வளரக்கூடியதாகும். இது எல்லா அதிஷ்ட கற்களுக்கும் மேலானதாகும். இதன் சுழியை சற்று நேரம் உற்று பார்த்து கொண்டிருந்தாலே சில மாறுதல் மனத்திரையில் தெரிவதை உணரலாம்..கோமதி சக்கர உதவியால் குறை அகன்று புகழுடனும் நிம்மதியுடனும் வாழலாம். கோமதி சக்கரத்தில் பெயரை ஓதி செம்பு சொம்பில் போட்டு தண்ணீர் ஊற்றி அந்த நீரை விநாயகருக்கு அபிஷேகம் செய்தால் சக்தி பன்மடங்காக உயர்வதைக் காணலாம்.இந்த முறையில் தொழில் முன்னேற்றமும் குடும்ப மேன்மையும் அடையலாம். பயன்படுத்திய கோமதி சக்கரத்தை குடும்பத்தாருக்கு கொடுக்கலாம். வெளி நபருக்கு கொடுக்ககூடாது. வேண்டுமானால் வேறொன்றை வாங்கிக்கொடுக்கலாம்.கோமதி சக்கரம் உள்ள இடத்தில் சிவகோபம் சக்தி கோபம் உண்டாவதில்லை. இல்லத்தில் மூதேவி வணக்கத்திற்குரியவளாக மாறுவாள். கோமதி சக்கரத்தில் மகாலட்சுமியின் சின்னம் உள்ளதால் அவ்விடம் குபேர வாசம் உண்டாகும்.அதிஷ்ட தேவதை தேடிவர காரணம் இக்கோமதி சக்கரம் சுதர்சன சக்கரத்தால் உருவானதால் இது இருக்கும் இடம் தீயசக்தி விலகுவதால் அதிஷ்ட தேவதை தேடிவந்து குடிகொள்கிறாள். இச்சுழி இருக்கும் இடத்தில் குழப்பம் இருப்பதில்லை. தன்னால் ஒரு வழி பிறக்கிறது.நீத்தாருக்கு திதி கொடுக்காத தோஷம் முதல் கடின தோஷங்கள் இக்கோமதி திருவல சுழியை பயன்படுத்துவதன் மூலம் விலகுகிறது.கோமதி சக்கரம் உள்ள இடத்தில் கூடுதல் சக்தி பெறுகிறது. அதனால் வாஸ்து குறைகள் யாவும் பாதிப்பதில்லை . தொழில் செய்யும் இடத்தில் ஒரு சிவப்பு துணியில் கோமதி சக்கரம் 13ஐ கட்டி ஈசான்ய பாகத்தில் வைத்தால் அல்லது கல்லா பெட்டியில் வைத்தால் தொழில் பணம் பெருகும்.கோமதி சக்கரம் உள்ள இடத்தில் வலம்புரி சங்கை சிரமப்பட்டு வாங்க வேண்டிய அவசியமில்லை. கடின சுத்தமும் அவசியமில்லை. எனவே இதை வைத்திருந்தாலே போதும். நற்பலன் விளையும் அசுத்த தீட்டு பாதிக்காது .கோமதி சக்கரம் ஆத்மாக்கள் ஆகும். அது யாருக்கு வேண்டுமானாலும் உதவி செய்யும். அந்த ஆத்மா கற்களுக்கு இடம் கொடுக்க வேண்டும். 13 கட்டங்களில் உள்ள நாமாக்களை சொல்லி அதனதன் இடத்தில் வைத்துவிட்டால் அது உயிர்ப்புடன் அதனதனுடன் தொடர்புகொண்டு அது உயிர் பெறும்.படைக்கப்பட்ட உயிர்கள் அத்தனையும் சுழியுடனே படைக்கப்பட்டது. வலசுழி பொருள் எல்லாம் சுபமானது. சக்தி வாய்ந்தது என்பதால் தான் வலம்புரி சங்கு, வலம்புரி விநாயகர் என வலபக்க சக்தி அதிகமாக நேசிக்கப்படுகிறது. தெய்வவலமும் வலபக்கமே சுற்றக் கொண்டிருக்கிறோம்.பூமியில் மனிதனுக்கு 27 நட்சத்திரங்கள் ஆளுகின்றன. அது ஒவ்வொரு மனிதனுக்கு ஒரு நட்சத்திரத்தை ஒதுக்கி ஆளுகைக்கு உட்படுத்தப்படுகிறது. அது மனிதனின் குறிப்பிட்ட பாகத்தில் நட்சத்திர சக்கரம் மறைந்து செயல்படுகிறது. அவ்விடத்தை கண்டு உணர்ந்து தொட்டால் பலன் பெருகும்.நட்சத்திரம்அசுவினி, பரணி, கிருத்திகை-நெற்றி முழுவதும். ரோகிணி, மிருகசீரிடம், திருவாதிரை-நெற்றியை தவிர்த்து முகம் முழுவதும். புனர்பூசம், பூசம்-இரு தோள்களாகும். ஆயில்யம், மகம், பூரம், உத்திரம், அஸ்தம்-மார்பு பகுதி. சித்திரை-வயிறு பகுதி. சுவாதி, விசாகம் – புஜங்கள் இரண்டு. அனுசம் – பாலின உறுப்பாகும். கேட்டை, மூலம் – இரு கைகளாகும். பூராடம், உத்திராடம் – தொடைகள் இரண்டு. திருவோணம், அவிட்டம், சதயம், பூரட்டாதி, உத்திரட்டாதி ,ரேவதி-இரு கால்பாதங்களாகும்.எங்கு வழிபாடு எத்தெய்வத்திற்கு செய்தாலும் நட்சத்திரத்தின் பாகம் எதுவோ அங்கு நினைவுகூர்ந்தோ தொட்டோ வணங்கினால் வேண்டுதல் நிறைவேறும்.கோமதி சக்கரத்தால் பலன் பெரும் விதம்!கோமதி யந்திரத்தை சாதாரணமாக கையில் வைத்திருந்தாலே நாம் கோரும் பலன் விரைவில் கிடைக்கும்,வீட்டின் வாயிலில் 7 கோமதி சக்கரங்களை சிறிய சிகப்பு பட்டு துணியில் கட்டி தொங்கவிட, எதிர்மறை சக்திகள்,கோளாறுகள் விலகி நன்மைகள் பெருகும்.வீட்டில் பூஜிக்கும் பொழுது 11 கோமதி சக்கரம், 11 மஞ்சள் நிற சோழிகள், குங்குமப்பூ, மஞ்சள் கட்டை, சந்தன கட்டை மற்றும் வெள்ளி நாணயங்கள் வைத்து பூஜிக்க பொருள் வரவு மேம்படும்.தற்போது மோதிரமாகவும், கழுத்தில் அணியும் செயின் வடிவிலும் கிடைக்கிறது. விலை குறைந்த ஆனால் லட்சுமி அம்சமுள்ள நோய்கள் தீர்க்கவல்ல சிறிய சங்கு போன்ற கல். தொழில் முன்னேற்றம், கண் திருஷ்டி, பில்லி,சூனியம், வியாபார விருத்தி போன்றவற்றிற்கும் மிக சிறந்த தீர்வே இந்த கோமதி சக்கரம்.வியாபாரத்திற்க்கு ஏழு சக்கரங்களை வைத்து பூஜிக்க செல்வம் பெருகும்.வாஸ்து தோஷம் விலக 11 சக்கரங்களை வீட்டில் வைக்க அல்லது புதைத்து வைக்க வாஸ்து தோஷம் விலகும்.ஜாதகத்தில் சர்ப்ப அல்லது நாக தோஷமுள்ளவர்களுக்கும் இது பரிஹாரமாக விளங்குகிறது.</w:t>
      </w:r>
    </w:p>
    <w:p>
      <w:r>
        <w:br w:type="page"/>
      </w:r>
    </w:p>
    <w:p>
      <w:r>
        <w:drawing>
          <wp:inline xmlns:a="http://schemas.openxmlformats.org/drawingml/2006/main" xmlns:pic="http://schemas.openxmlformats.org/drawingml/2006/picture">
            <wp:extent cx="2921000" cy="2921000"/>
            <wp:docPr id="22" name="Picture 22"/>
            <wp:cNvGraphicFramePr>
              <a:graphicFrameLocks noChangeAspect="1"/>
            </wp:cNvGraphicFramePr>
            <a:graphic>
              <a:graphicData uri="http://schemas.openxmlformats.org/drawingml/2006/picture">
                <pic:pic>
                  <pic:nvPicPr>
                    <pic:cNvPr id="0" name="img10.jpg"/>
                    <pic:cNvPicPr/>
                  </pic:nvPicPr>
                  <pic:blipFill>
                    <a:blip r:embed="rId30"/>
                    <a:stretch>
                      <a:fillRect/>
                    </a:stretch>
                  </pic:blipFill>
                  <pic:spPr>
                    <a:xfrm>
                      <a:off x="0" y="0"/>
                      <a:ext cx="2921000" cy="2921000"/>
                    </a:xfrm>
                    <a:prstGeom prst="rect"/>
                  </pic:spPr>
                </pic:pic>
              </a:graphicData>
            </a:graphic>
          </wp:inline>
        </w:drawing>
      </w:r>
    </w:p>
    <w:p>
      <w:r>
        <w:t>கிரீன் தாரா பிரேஸ்லெட் | Green Thara Bracelet₹1,600.00 ₹1,440.00 கிரீன் தாரா பிரேஸ்லெட் | Green Thara Bracelet quantity  Add to cart Category: Uncategorized</w:t>
      </w:r>
    </w:p>
    <w:p>
      <w:r>
        <w:t>DescriptionGreen Tara Braceletகிரீன் தாரா பிரேஸ்லெட்பச்சை நிறம் என்பது செல்வத்தை ஈர்க்கும் நேரம் அதிலும் இயற்கையாக பச்சை நிறம் கொண்ட மாலைகளில் இருந்து எடுக்கப்படும் கிரீன் ஸ்டோன் மந்திர உரு ஏற்றி தரப்படும் ஒரு பிரேஸ்லெட் தான் கிரீன் தாரா. க்ரீன் தாரா என்பது ஒரு தேவதை அந்த தேவதை வசிய எந்திரம் வைத்து மந்திர பூஜை செய்து நமது குருஜியால் தரப்படும் ஒரு அற்புத சூட்சம பொருள்தான் இது.பயன்கள்:குல தெய்வ வசியம் தேவதை வசியம் மன தைரியம் பெருகும் திருஷ்டி விலகும்Success Result 100%நமது அக்ஷயம் டிவைன் சென்டரில் அதிகமாக நபர்களால் வாங்கி அற்புத பயன்கள் தந்த டிவைன் பொருள்.கிரீன் தாரா தேவதையின் வசியத்தை பெற செல்வ செழிப்பு ஏற்பட அனைவரும் வாங்கி பயன் பெறுங்கள்.This Price is Only applicable for Indian Regional Customers!</w:t>
      </w:r>
    </w:p>
    <w:p>
      <w:r>
        <w:br w:type="page"/>
      </w:r>
    </w:p>
    <w:p>
      <w:r>
        <w:drawing>
          <wp:inline xmlns:a="http://schemas.openxmlformats.org/drawingml/2006/main" xmlns:pic="http://schemas.openxmlformats.org/drawingml/2006/picture">
            <wp:extent cx="2190750" cy="2190750"/>
            <wp:docPr id="23" name="Picture 23"/>
            <wp:cNvGraphicFramePr>
              <a:graphicFrameLocks noChangeAspect="1"/>
            </wp:cNvGraphicFramePr>
            <a:graphic>
              <a:graphicData uri="http://schemas.openxmlformats.org/drawingml/2006/picture">
                <pic:pic>
                  <pic:nvPicPr>
                    <pic:cNvPr id="0" name="img11.jpg"/>
                    <pic:cNvPicPr/>
                  </pic:nvPicPr>
                  <pic:blipFill>
                    <a:blip r:embed="rId31"/>
                    <a:stretch>
                      <a:fillRect/>
                    </a:stretch>
                  </pic:blipFill>
                  <pic:spPr>
                    <a:xfrm>
                      <a:off x="0" y="0"/>
                      <a:ext cx="2190750" cy="2190750"/>
                    </a:xfrm>
                    <a:prstGeom prst="rect"/>
                  </pic:spPr>
                </pic:pic>
              </a:graphicData>
            </a:graphic>
          </wp:inline>
        </w:drawing>
      </w:r>
    </w:p>
    <w:p>
      <w:r>
        <w:t>நாட்டு பசுவின்  சாண குங்கிலியம் மூலிகை தூபம்₹400.00 ₹240.00 நாட்டு பசுவின்  சாண குங்கிலியம் மூலிகை தூபம் quantity  Add to cart Category: Pooja Products Tags: Natural Smbirani, Sambirani, குங்கிலியம், மூலிகை தூபம்</w:t>
      </w:r>
    </w:p>
    <w:p>
      <w:r>
        <w:t>Descriptionதினமும் வீட்டில் கோ பூஜை செய்த பலன்களை பெறநாட்டு பசுவின் சாண குங்கிலியம் மூலிகை தூபம்மாட்டு சாணமானது கிருமி நாசினியாக பயன்படுத்தப்பட்டு வந்துள்ளது, காற்றில் உள்ள கிருமிகளை அழித்து சுத்தபடுத்த கூடியது.நாட்டு பசுவின் சாணம், குங்கிலியம், அகில், தேவதாரு, கோஷ்டம், பச்சை கற்பூரம் மற்றும் நவகிரக மூலிகைகள் சேர்க்கப்பட்டது.வீடு மற்றும் ஆலயத்தில் இருக்கின்ற பஞ்ச பூத சக்தியினை ஜீவ சக்தியாக மாற்றி லட்சுமி அருளை ஏற்படுத்தும்.வீட்டில் ஹோமம் செய்தது போன்ற பலனை தரும் . கரித்தூள் மற்றும் சென்ட் சேர்க்கப்படவில்லை.100% pure 100% organic1 + 1 free</w:t>
      </w:r>
    </w:p>
    <w:p>
      <w:r>
        <w:br w:type="page"/>
      </w:r>
    </w:p>
    <w:p>
      <w:r>
        <w:drawing>
          <wp:inline xmlns:a="http://schemas.openxmlformats.org/drawingml/2006/main" xmlns:pic="http://schemas.openxmlformats.org/drawingml/2006/picture">
            <wp:extent cx="2190750" cy="2190750"/>
            <wp:docPr id="24" name="Picture 24"/>
            <wp:cNvGraphicFramePr>
              <a:graphicFrameLocks noChangeAspect="1"/>
            </wp:cNvGraphicFramePr>
            <a:graphic>
              <a:graphicData uri="http://schemas.openxmlformats.org/drawingml/2006/picture">
                <pic:pic>
                  <pic:nvPicPr>
                    <pic:cNvPr id="0" name="img12.jpg"/>
                    <pic:cNvPicPr/>
                  </pic:nvPicPr>
                  <pic:blipFill>
                    <a:blip r:embed="rId32"/>
                    <a:stretch>
                      <a:fillRect/>
                    </a:stretch>
                  </pic:blipFill>
                  <pic:spPr>
                    <a:xfrm>
                      <a:off x="0" y="0"/>
                      <a:ext cx="2190750" cy="2190750"/>
                    </a:xfrm>
                    <a:prstGeom prst="rect"/>
                  </pic:spPr>
                </pic:pic>
              </a:graphicData>
            </a:graphic>
          </wp:inline>
        </w:drawing>
      </w:r>
    </w:p>
    <w:p>
      <w:r>
        <w:t>Lakshmi kubera coin₹500.00 ₹360.00 Lakshmi kubera coin quantity  Add to cart Category: Uncategorized</w:t>
      </w:r>
    </w:p>
    <w:p>
      <w:r>
        <w:t>Descriptionலட்சுமி குபேர யந்திர Coinமகா லட்சுமி குபேர படம் ஒரு பக்கமும் மறுபக்கமும் குபேரன் எந்திரமும் தங்க முலாம் பூசப்பட்ட coin யாக தயாரிக்கப்பட்டுள்ளது.பணப் பெட்டியில் வைத்தால் பண வரவு அதிகரிக்கும்.லட்சுமி பூஜைக்கு பயன்படுத்தலாம்.27 coin வைத்து குபேர மந்திரம் சொல்வது குபேர கடாட்சத்தை அதிகப்படுத்தும். This Price is Only applicable for Indian Regional Customers!</w:t>
      </w:r>
    </w:p>
    <w:p>
      <w:r>
        <w:br w:type="page"/>
      </w:r>
    </w:p>
    <w:p>
      <w:r>
        <w:drawing>
          <wp:inline xmlns:a="http://schemas.openxmlformats.org/drawingml/2006/main" xmlns:pic="http://schemas.openxmlformats.org/drawingml/2006/picture">
            <wp:extent cx="2921000" cy="2921000"/>
            <wp:docPr id="25" name="Picture 25"/>
            <wp:cNvGraphicFramePr>
              <a:graphicFrameLocks noChangeAspect="1"/>
            </wp:cNvGraphicFramePr>
            <a:graphic>
              <a:graphicData uri="http://schemas.openxmlformats.org/drawingml/2006/picture">
                <pic:pic>
                  <pic:nvPicPr>
                    <pic:cNvPr id="0" name="img6.jpg"/>
                    <pic:cNvPicPr/>
                  </pic:nvPicPr>
                  <pic:blipFill>
                    <a:blip r:embed="rId14"/>
                    <a:stretch>
                      <a:fillRect/>
                    </a:stretch>
                  </pic:blipFill>
                  <pic:spPr>
                    <a:xfrm>
                      <a:off x="0" y="0"/>
                      <a:ext cx="2921000" cy="2921000"/>
                    </a:xfrm>
                    <a:prstGeom prst="rect"/>
                  </pic:spPr>
                </pic:pic>
              </a:graphicData>
            </a:graphic>
          </wp:inline>
        </w:drawing>
      </w:r>
    </w:p>
    <w:p>
      <w:r>
        <w:t>Panavalakalai ebook₹300.00 ₹150.00 Panavalakalai ebook quantity  Add to cart Category: ebooks Tag: ebooks</w:t>
      </w:r>
    </w:p>
    <w:p>
      <w:r>
        <w:t>nill</w:t>
      </w:r>
    </w:p>
    <w:p>
      <w:r>
        <w:br w:type="page"/>
      </w:r>
    </w:p>
    <w:p>
      <w:r>
        <w:drawing>
          <wp:inline xmlns:a="http://schemas.openxmlformats.org/drawingml/2006/main" xmlns:pic="http://schemas.openxmlformats.org/drawingml/2006/picture">
            <wp:extent cx="2921000" cy="2921000"/>
            <wp:docPr id="26" name="Picture 26"/>
            <wp:cNvGraphicFramePr>
              <a:graphicFrameLocks noChangeAspect="1"/>
            </wp:cNvGraphicFramePr>
            <a:graphic>
              <a:graphicData uri="http://schemas.openxmlformats.org/drawingml/2006/picture">
                <pic:pic>
                  <pic:nvPicPr>
                    <pic:cNvPr id="0" name="img2.jpg"/>
                    <pic:cNvPicPr/>
                  </pic:nvPicPr>
                  <pic:blipFill>
                    <a:blip r:embed="rId33"/>
                    <a:stretch>
                      <a:fillRect/>
                    </a:stretch>
                  </pic:blipFill>
                  <pic:spPr>
                    <a:xfrm>
                      <a:off x="0" y="0"/>
                      <a:ext cx="2921000" cy="2921000"/>
                    </a:xfrm>
                    <a:prstGeom prst="rect"/>
                  </pic:spPr>
                </pic:pic>
              </a:graphicData>
            </a:graphic>
          </wp:inline>
        </w:drawing>
      </w:r>
    </w:p>
    <w:p>
      <w:r>
        <w:t>Thamarai Thiri₹60.00 ₹40.00 Thamarai Thiri quantity  Add to cart Category: Pooja Products</w:t>
      </w:r>
    </w:p>
    <w:p>
      <w:r>
        <w:t>Descriptionதாமரை திரிதாமரை தண்டில் இருந்து எடுக்கப்படுவது. செல்வ ஆகர்ஷன வழிபாட்டிற்கு ஏற்றது. தாமரை திரி வீட்டில் இருக்கும் பெண்களுக்கு ஆனந்த மனநிலையை உருவாக்கும். தாமரையில் லக்ஷ்மி அமர்வதால் அதிலிருந்து எடுக்கப்படும் திரி நல்ல அதிர்வை ஏற்படுத்தும்.This Price is Only applicable for Indian Regional Customers!</w:t>
      </w:r>
    </w:p>
    <w:p>
      <w:r>
        <w:br w:type="page"/>
      </w:r>
    </w:p>
    <w:p>
      <w:r>
        <w:drawing>
          <wp:inline xmlns:a="http://schemas.openxmlformats.org/drawingml/2006/main" xmlns:pic="http://schemas.openxmlformats.org/drawingml/2006/picture">
            <wp:extent cx="2190750" cy="2190750"/>
            <wp:docPr id="27" name="Picture 27"/>
            <wp:cNvGraphicFramePr>
              <a:graphicFrameLocks noChangeAspect="1"/>
            </wp:cNvGraphicFramePr>
            <a:graphic>
              <a:graphicData uri="http://schemas.openxmlformats.org/drawingml/2006/picture">
                <pic:pic>
                  <pic:nvPicPr>
                    <pic:cNvPr id="0" name="img3.jpg"/>
                    <pic:cNvPicPr/>
                  </pic:nvPicPr>
                  <pic:blipFill>
                    <a:blip r:embed="rId34"/>
                    <a:stretch>
                      <a:fillRect/>
                    </a:stretch>
                  </pic:blipFill>
                  <pic:spPr>
                    <a:xfrm>
                      <a:off x="0" y="0"/>
                      <a:ext cx="2190750" cy="2190750"/>
                    </a:xfrm>
                    <a:prstGeom prst="rect"/>
                  </pic:spPr>
                </pic:pic>
              </a:graphicData>
            </a:graphic>
          </wp:inline>
        </w:drawing>
      </w:r>
    </w:p>
    <w:p>
      <w:r>
        <w:t>ஸ்ரீ தன வசிய அட்சய திருதி கிட்₹2,200.00 ₹1,400.00ஸ்ரீ அகஸ்ய திரிதியை முன்னிட்டு ஸ்ரீ குபேர குருஜி மந்திர உரு ஏற்றி தரும் ஸ்ரீ தன வசிய அகஸ்ய கிட் 2022செல்வம் அபரிதமாக வளரும் அக்சய தீர்தி அன்று மந்திர உரு ஏற்றி தன வசிய பூஜை செய்து உங்கள் வீட்டுக்கே அனுப்பி வைக்கிறோம்பூஜை செய்து தரும் பொருள்கள்வெள்ளி காசு தங்க முலாம் லெட்சுமி காசு பைரவர் காசு பென்சுயி அதிஸ்ட காசு குபேர சிலை பரிபூண காப்பர் மோதிரம்அக்சய தீர்தி பூஜையின் பலன்செல்வம் பல மடங்கு அதிகரிக்கும் பண தடை சரியாகும் வீட்டில் சுபிக்ஸம் பெருகும் நல்லது நடக்கும்விலை 2200 தற்போது 1400 மட்டுமே108 நபர்களுக்கு மட்டுமே மந்திர பூஜை செய்து தருகிறோம் பதிவு செய்ய 7868868899 ஸ்ரீ தன வசிய அட்சய திருதி கிட் quantity  Add to cart Category: Uncategorized Tag: அட்சய திருதி</w:t>
      </w:r>
    </w:p>
    <w:p>
      <w:r>
        <w:t>Descriptionஸ்ரீ அகஸ்ய திரிதியை முன்னிட்டு ஸ்ரீ குபேர குருஜி மந்திர உரு ஏற்றி தரும் ஸ்ரீ தன வசிய அட்சய திருதி கிட் 2022செல்வம் அபரிதமாக வளரும் அட்சய திருதி அன்று மந்திர உரு ஏற்றி தன வசிய பூஜை செய்து உங்கள் வீட்டுக்கே அனுப்பி வைக்கிறோம்பூஜை செய்து தரும் பொருள்கள்வெள்ளி காசு தங்க முலாம் லெட்சுமி காசு பைரவர் காசு பென்சுயி அதிஸ்ட காசு குபேர சிலை பரிபூண காப்பர் மோதிரம்அட்சய திருதி பூஜையின் பலன்:செல்வம் பல மடங்கு அதிகரிக்கும் பண தடை சரியாகும் வீட்டில் சுபிக்ஸம் பெருகும் நல்லது நடக்கும்விலை 2200 தற்போது 1400 மட்டுமே108 நபர்களுக்கு மட்டுமே மந்திர பூஜை செய்து தருகிறோம் பதிவு செய்ய 786 886 8899</w:t>
      </w:r>
    </w:p>
    <w:p>
      <w:r>
        <w:br w:type="page"/>
      </w:r>
    </w:p>
    <w:p>
      <w:r>
        <w:drawing>
          <wp:inline xmlns:a="http://schemas.openxmlformats.org/drawingml/2006/main" xmlns:pic="http://schemas.openxmlformats.org/drawingml/2006/picture">
            <wp:extent cx="2190750" cy="2190750"/>
            <wp:docPr id="28" name="Picture 28"/>
            <wp:cNvGraphicFramePr>
              <a:graphicFrameLocks noChangeAspect="1"/>
            </wp:cNvGraphicFramePr>
            <a:graphic>
              <a:graphicData uri="http://schemas.openxmlformats.org/drawingml/2006/picture">
                <pic:pic>
                  <pic:nvPicPr>
                    <pic:cNvPr id="0" name="img4.jpg"/>
                    <pic:cNvPicPr/>
                  </pic:nvPicPr>
                  <pic:blipFill>
                    <a:blip r:embed="rId35"/>
                    <a:stretch>
                      <a:fillRect/>
                    </a:stretch>
                  </pic:blipFill>
                  <pic:spPr>
                    <a:xfrm>
                      <a:off x="0" y="0"/>
                      <a:ext cx="2190750" cy="2190750"/>
                    </a:xfrm>
                    <a:prstGeom prst="rect"/>
                  </pic:spPr>
                </pic:pic>
              </a:graphicData>
            </a:graphic>
          </wp:inline>
        </w:drawing>
      </w:r>
    </w:p>
    <w:p>
      <w:r>
        <w:t>மந்திரம் – Star Anand Ram₹425.00 ₹300.00மந்திரம் – Star Anand Ram மந்திரம் - Star Anand Ram quantity  Add to cart Category: Books</w:t>
      </w:r>
    </w:p>
    <w:p>
      <w:r>
        <w:t>Descriptionமந்திரம் புத்தகம் – Star Anand Ramமந்திரத்திற்கான சக்தி எவ்வாறு வார்த்தைகளுக்கு எப்போதுமே சக்திகள் இருந்துகொண்டே இருக்கும் நான் பேசும் வார்த்தைகள் தான் மந்திரங்களாக மாறுகின்றனர் ஒவ்வொரு வார்த்தைகளும் ஒவ்வொரு அர்த்தம் இருக்கின்றன அது போலத்தான் மந்திரங்களை பயன்படுத்த பயன்படுத்தவே வாழ்வியல் பல மாற்றங்களும் முன்னேற்றங்களும் உறுதி நான் தான் என் தனிப்பட்ட வாழ்க்கையில் பல்வேறு விதமான வார்த்தை பிரயோகங்கள் பயன்படுத்தி என் வாழ்வில் நான் மேம்படுத்தி உள்ளேன். ஏனென்றால் நான் பேசும் வார்த்தை தான் நமது வாழ்க்கையே நேற்றைய வார்த்தை இன்றைய வாழ்க்கை இன்றைய வார்த்தை நாளைய வாழ்க்கை. ஆதலால் வார்த்தைகளை மேம்படுத்தினால் வாழ்க்கையை மேம்படுத்த முடியும் அதை மேம்படுத்துவதற்காக நமது முன்னோர்கள் கூறியதுதான் மந்திரங்கள் அது பல கோடி மந்திரங்கள் உள்ளன அதில் சில மந்திரங்களை நான் தனிப்பட்ட முறையில் பயன்படுத்தி உள்ளேன் அந்த மந்திரங்களை பல புத்தகங்கள் மூலமாகவும் பல பெரியவர்கள் மூலமாகவும் நான் உங்களுக்காக பகிர்ந்து கொள்கின்றேன்.இந்தப் புத்தகத்தில் கொடுத்துள்ள ஒவ்வொரு மந்திரங்கள் இனி நீங்கள் தைரியமாக பயன்படுத்த ஆரம்பியுங்கள் உங்கள் மீது நம்பிக்கை வைத்து பிரபஞ்சத்தின் மீது நம்பிக்கை வைத்து பஞ்சபூதங்கள் மீது நம்பிக்கை வைத்து தொடங்குங்கள் நிச்சயமாக மாற்றமும் முன்னேற்றமும் வெற்றியும் நிச்சயம் ஒரு சில நேரத்தில் இந்த மந்திரத்தை நீங்கள் தொடர்ந்து பயன்படுத்த முடியாமல் போய்விடும் ஆனால் விடாது இதை செயல்படுத்துங்கள் ஏனென்றால் வெற்றியின் ரகசியம் மந்திரத்திற்கும் கூட பயிற்சி பிளஸ் முயற்சி இது தான் வெற்றியின் ரகசியமே அதனால் பயிற்சியையும் முயற்சியையும் தொடர்ச்சியாய் மந்திரத்திற்கு பயன்படுத்துங்கள் அந்த மந்திரத்திற்குரிய தாக்கமும் உங்களுக்கு ஊக்கத்தை தரும் உங்கள் வாழ்க்கையில் பெரும் மாற்றத்தை தரும் மந்திரம் என்பது மனதை திறன் படத்திற்காகத்தான் நம் மனதை பலப்படுத்துவதற்கு எவ்வாறு உடலை பலப்படுத்துவதற்கு நாம் உடற்பயிற்சி காலையில் செய்கிறோமோ அது போலவே மனதை பலப்படுத்துவதற்கு தான் மந்திரங்களை நேர்மறையான ஆற்றல்கள் வரக்கூடிய இந்த மந்திரங்களை மன உறுதி வேண்டும் என்பதுதான் நமது அனைத்து ஆன்மிகவாதிகளும் சொல்லக்கூடியது.அந்த மனதில் உறுதியாக வைத்துக் கொள்வதற்காகத்தான் மந்திரங்கள் உங்களுக்காக தருகின்றோம் எண்ணித் துணிக கருமம் துணிந்தபின் எண்ணுவம் என்பது இழுக்கு என்று அய்யன் திருவள்ளுவர் கூறியது அதுபோல் தான் இதை செய்ய வேண்டும் இதை பயன்படுத்த வேண்டும் இந்த மந்திரத்தை உபயோகிக்க வேண்டும் என்று எண்ணி விட்டால் அதை 100% விடாமல் முயற்சி செய்யுங்கள் அந்த மந்திரம் உங்களுக்குள் பெரும் மாற்றத்தை கொடுத்தே தீரும் மனதில் உறுதிப்படுத்துவதற்காக மனதை தெளிவுபடுத்துவதற்காக மனதை வழிவகுக்கும் தொடர்ந்து நீங்கள் குறிப்பிட்ட நேரங்களில் குறிப்பிட்ட காலங்களில் குறிப்பிட்ட இடத்தில் உட்கார்ந்து நம்பிக்கையுடன் உச்சரிக்க உச்சரிக்க உங்கள் மனமும் பலப்படுத்தப்பட்ட மனம் வாழ்வில் பெறும் மாற்றத்தை கொடுக்கும் ஒரு பெரியவர் தினமும் வீட்டில் இருந்து கிளம்பி இராமாயணத்திற்கு ராமாயணம் கேட்பதற்காக சென்று கொண்டே இருப்பார் கோயிலுக்கு தொடர்ந்து ஒவ்வொரு நாளும் இதை செய்து கொண்டே இருந்தார் 48 நாட்கள் தொடர்ந்து நடந்த இந்த ராமாயணத்தின் பாராயணத்தில் 48 நாட்களும் விடாது சென்று செல்வதை பார்த்த அவர் வீட்டில் இருந்து அவரது பேரன் 49 ஆவது நாள் தாத்தாவைப் பார்த்து கேட்டான் 48 நாட்கள் நீங்கள் சென்று வந்தீர்கள் ஏதோ மந்திர ஒரு மந்திரத்தை எனக்கு சொல்லுங்கள் ராமாயணத்தில் இருக்கக்கூடிய ஒரு விஷயத்தை எனக்கு சொல்லுங்கள் தாத்தா என்று கேட்டான் அதற்கு தாத்தா எனக்கு எதுவும் ஞாபகம் இல்லை என்று சொன்னார் உடனே அந்த சிறியவன் பெரியவரைப் பார்த்து சிரித்தான். அவன் சிரிப்பதைப் பார்த்துசித்தி இருந்த அனைவருமே இதற்கு இதற்கு நீங்கள் தினமும் போய் நேர விரயம்செய்கிறீர்கள் இதில என்ன பயன் இருக்கின்றது என்று கேட்டார்கள் அதை பார்த்துவிட்டு தாத்தா என்னுடைய பேரன் கிட்ட சொல்லி பக்கத்தில் அழுக்கடைந்த குப்பைய இருக்கக்கூடிய தண்ணி இருந்தா எடுத்துட்டு வர சொன்னார் பேரனும் போய் நாலஞ்சு டைம் எடுக்கின்றான் தண்ணி வரவே இல்ல தாத்தா இதுவே ஒரு ஓட்டை வைத்து எப்படி எடுத்து வரவே முடியும் என்று சிறுவன் கேட்டான் அதற்கு தாத்தா இதுபோலத்தான் தினமும் என்னால் இந்த ஓடு மாதிரிதான் எனது அறிவை எடுத்து வர முடிகின்றது. ஆனால் இதில் ஒன்றை கவனித்தாயா நான்கைந்து தடவை எடுத்து வந்ததால் அந்த ஓட்டில் இருந்த அழுக்கு சுத்தமாகி விட்டது இதேபோல்தான் 48 நாட்கள் சென்றதில் எனக்கு ஞாபகம் ஏதுமில்லை ஆனால் என் மனம் நிம்மதி அடைந்து எனக்கு கவனிக்கும் திறன் அதிகரித்துள்ளது என்று கூறினார். அது படித்தான் நம்மளும் பயன்படுத்தக்கூடிய மந்திரம் நமக்கு வெற்றியைத் தரும் நீங்கள் மந்திரத்தை பயன்படுத்த பயன்படுத்த அந்த மந்திரம் இதற்காக பயன்படுத்திக் கொள்வதில் வெற்றியை கிடைக்கிறதோ இல்லையோ ஆனால் மந்திரத்தை படிக்க படிக்க மனம் தெளிவாகும் மனம் அமைதிபெறும் தெளிவான அமைதியான மனம் நினைத்தால் எது நினைக்கிறீர்களோ அது நடந்துவிடும் அதற்காகத்தான் இந்த புத்தகத்தை நான் உங்களுக்காக அனுப்பிவைக்கிறேன் பயன்படுத்தி வளம் பெறுங்கள் வாழ்க பணமுடன் நன்றிகள் கோடிThis Price is Only applicable for Indian Regional Customers!</w:t>
      </w:r>
    </w:p>
    <w:p>
      <w:r>
        <w:br w:type="page"/>
      </w:r>
    </w:p>
    <w:p>
      <w:r>
        <w:drawing>
          <wp:inline xmlns:a="http://schemas.openxmlformats.org/drawingml/2006/main" xmlns:pic="http://schemas.openxmlformats.org/drawingml/2006/picture">
            <wp:extent cx="2190750" cy="2190750"/>
            <wp:docPr id="29" name="Picture 29"/>
            <wp:cNvGraphicFramePr>
              <a:graphicFrameLocks noChangeAspect="1"/>
            </wp:cNvGraphicFramePr>
            <a:graphic>
              <a:graphicData uri="http://schemas.openxmlformats.org/drawingml/2006/picture">
                <pic:pic>
                  <pic:nvPicPr>
                    <pic:cNvPr id="0" name="img5.jpg"/>
                    <pic:cNvPicPr/>
                  </pic:nvPicPr>
                  <pic:blipFill>
                    <a:blip r:embed="rId36"/>
                    <a:stretch>
                      <a:fillRect/>
                    </a:stretch>
                  </pic:blipFill>
                  <pic:spPr>
                    <a:xfrm>
                      <a:off x="0" y="0"/>
                      <a:ext cx="2190750" cy="2190750"/>
                    </a:xfrm>
                    <a:prstGeom prst="rect"/>
                  </pic:spPr>
                </pic:pic>
              </a:graphicData>
            </a:graphic>
          </wp:inline>
        </w:drawing>
      </w:r>
    </w:p>
    <w:p>
      <w:r>
        <w:t>ஸ்ரீ ஸ்ரீ குபேர லட்சுமி தீபாவளி கிட் –  Star Anand Ram₹4,000.00 ₹3,150.00தீபாவளி கிட் பணத்தை ஈர்க்கும் 27 சூச்சம உபகரணங்கள் ஸ்ரீ ஸ்ரீ குபேர லட்சுமி தீபாவளி கிட் -  Star Anand Ram quantity  Add to cart Category: Diwali Tags: diwali, poojas, Star Anand Ram</w:t>
      </w:r>
    </w:p>
    <w:p>
      <w:r>
        <w:t>Description“செல்வம் கொழிக்கும்” 🙏ஸ்ரீ ஸ்ரீ குபேர லட்சுமி🙏 தீபாவளி கிட் (தீப லட்சுமியை வணங்க துவங்கும் நாள் தீபாவளி)ஆனந்த வணக்கம்,தீமையை அழித்து நன்மையை தரும் ஒளி நாள் தீபாவளி. ஸ்ரீ குபேர ஸ்ரீமகாலட்சுமி பூஜை சூட்சமமான பொருட்களை வைத்து பூஜை செய்து எந்திர மந்திரங்கள் மூலமாக குபேர பதவியை அடைந்த நாள் தீபாவளி. அந்த நன்னாளை முன்னிட்டு 48 நாட்கள் பூஜையில் வைத்து லட்சத்து எட்டு முறை மந்திர ஆகர்ஷனம் செய்து 26 விதமான சக்தியூட்டப்பட்ட ஆன்மீக சூட்சும பொருட்களை நமது ஸ்ரீ குபேர குருஜி, அக்ஷயம் டிவைன் சென்டர் மூலமாக கடந்த 6 ஆண்டுகளாக வழங்கி வருகிறார்.ஸ்ரீ ஸ்ரீ குபேர குருஜியின் தனம் பெருகும் செல்வம் கொழிக்கும் ஸ்ரீ ஸ்ரீ குபேர லக்ஷ்மி வசிய தீபாவளி கிட்✅️ தன வசிய பூஜை பெட்டி (14 பொருட்கள்) ✅️ ஸ்வர்ண பைரவர் யந்திரம் ✅️ கால பைரவர் காசு பயத்தை போக்கும் ✅️ அமிதிஸ்ட்(Amesthyst) கல் லாபம் பெருக்கி அதிர்ஷ்டத்தைத் தரும் ✅️ மாயன் “Money Reiri” ✅️ குபேர வசிய பச்சை பொட்டு ✅️ பச்சை குபேர திரி ✅️ ஜன வசிய தாயத்து ✅️ திஷ்டி போக்கும் கயிறு ✅️ தன ஆகர்ஷன பை ✅️ நவநிதி பணவசியம் முடிச்சு ✅️ தங்க முலாம் பூசப்பட்ட லட்சுமி காசு ✅️ வாஸ்து கிரக லட்சுமி படம் ✅️ வியாபார வசிய பிரேஸ்லெட் ✅️ ஐஸ்வரிய சங்குமேற்கண்ட பொருட்களை வைத்து மந்திரம், இயந்திரங்களால் நாற்பத்தி எட்டு நாட்கள் சக்தியூட்டப்பட்டு உங்கள் வீட்டுக்கு அனுப்பி வைக்கப்படும். இதை தொடர்ந்து மாபெரும் அன்னதானம் நீங்கள் கொடுக்கும் காணிக்கையிலிருந்து அக்ஷயம் டிவைன் சென்ட்ரால் செய்யப்படும். மிகக் குறைந்த விலையில் குறைந்த நபர்களுக்கு மட்டுமே வழங்க இருக்கின்றோம். உங்கள் பெயர் மற்றும் ராசி நட்சத்திரத்தை கூறி முன்பதிவு செய்து கொள்ளுங்கள். முன் வருபவர்களுக்கு மட்டுமே முன்னுரிமை.செல்வத்தின் அதிபதி ஸ்ரீ குபேரரையும் ஸ்ரீ மகாலட்சுமியையும் போற்றி பாராட்டி நன்றி கூறி சகல ஐஸ்வர்யங்களையும் பெற்று ஆனந்தமாய் வாழ்வோம்.எதை நாம் பார்க்கிறோமோ, வாழ்த்துகிறோமோ, வணங்குகிறோமோ, நன்றி தெரிவிக்கின்றோமோ, வணங்குகிறோமோ அதை நாம் வாழ்வில் அடைந்தே தீருவோம்.அவ்வாறு செல்வத்தை அடைய ஸ்ரீ குபேர லட்சுமி தீபாவளி கிட் வாங்கி பயன் பெறுங்கள்.🙏வாழ்க பணமுடன்🙏தீபாவளி கிட் வாங்குவதற்கு : 78688 68899WhatsApp Booking: 98946-24425, 96989-99786Online Booking: www.drstaranandram.com</w:t>
      </w:r>
    </w:p>
    <w:p>
      <w:r>
        <w:br w:type="page"/>
      </w:r>
    </w:p>
    <w:p>
      <w:r>
        <w:drawing>
          <wp:inline xmlns:a="http://schemas.openxmlformats.org/drawingml/2006/main" xmlns:pic="http://schemas.openxmlformats.org/drawingml/2006/picture">
            <wp:extent cx="2921000" cy="2921000"/>
            <wp:docPr id="30" name="Picture 30"/>
            <wp:cNvGraphicFramePr>
              <a:graphicFrameLocks noChangeAspect="1"/>
            </wp:cNvGraphicFramePr>
            <a:graphic>
              <a:graphicData uri="http://schemas.openxmlformats.org/drawingml/2006/picture">
                <pic:pic>
                  <pic:nvPicPr>
                    <pic:cNvPr id="0" name="img6.jpg"/>
                    <pic:cNvPicPr/>
                  </pic:nvPicPr>
                  <pic:blipFill>
                    <a:blip r:embed="rId37"/>
                    <a:stretch>
                      <a:fillRect/>
                    </a:stretch>
                  </pic:blipFill>
                  <pic:spPr>
                    <a:xfrm>
                      <a:off x="0" y="0"/>
                      <a:ext cx="2921000" cy="2921000"/>
                    </a:xfrm>
                    <a:prstGeom prst="rect"/>
                  </pic:spPr>
                </pic:pic>
              </a:graphicData>
            </a:graphic>
          </wp:inline>
        </w:drawing>
      </w:r>
    </w:p>
    <w:p>
      <w:r>
        <w:t>குபேர பிரேஸ்லெட் | Gubera Bracelet₹700.00 ₹500.00 குபேர பிரேஸ்லெட் | Gubera Bracelet quantity  Add to cart Category: Bracelet</w:t>
      </w:r>
    </w:p>
    <w:p>
      <w:r>
        <w:t>Descriptionகுபேர பிரேஸ்லெட் | Gubera Braceletஅருட்பெருஞ்ஜோதி செல்வ வளத்தின் அதிபதியாக இருப்பவர் குபேரர் நவநிதிகளும் நாயகனாகவும் வடக்கு திசையின் அதிபதி ஆகவும் இருக்கக்கூடிய குபேரரை சிவ வழிபாட்டில் இணைந்தே நாம் வழிபட வேண்டும் ஏனென்றால் சிவனின் தோழனாக நெருங்கிய நண்பனாக இருக்கக் கூடியவர்தான் குபேரரே அதனால் குபேரரை சிவ சகா என்றும் கூட வேதங்களில் குறிப்பிடுகிறார்கள்.சிவனையும் சக்தியையும் வணங்கியே குபேர கடாட்சத்தை குபேரர் பெற்றார். குபேர பதவி அவருக்கு கிடைக்க மிக முக்கியமான காரணமாக இருந்த சிவசக்தியை முன்னிட்டு சிவனுக்குரிய அஞ்சு முகத்தையும் சக்திக்குரிய சூட்சும மான ஸ்படிகத்தை யும் தோற்றத்தை இரண்டையும் இணைத்து சிவ சக்தி பிரேஸ்லெட் ஆக குபேர பிரேஸ்லெட் என்ற ஒன்றை நமது அக்ஷயம் டிவைன் சென்டர் சார்பாக வெளிப்படுத்தி உள்ளோம்.ஐந்துமுக ருத்ராட்சமும் இயல்பாகவே செல்வ கடாட்சத்தை கொடுக்கும். குபேரனுக்கு ஐந்து ரூபாய் காயின் வழிபடுவதன் இதன் சூட்சம். ஐந்து முகம் இருக்கக்கூடிய ருத்திராட்சத்துடன் சுத்தமான ஸ்படிகத்தை இணைக்கும் போது ருத்ராட்சம் வெப்பத்தை வெளிப்படுத்தும் ஸ்படிகம் குளுமையை வெளிப்படுத்தும் வெப்பமும் குளுமையும் சேர்ந்து சிவசக்தி ரூபமாக குபேர பிரேஸ்லெட் டை ஸ்ரீ குபேர குருஜி அவர்கள் உருவாக்கியுள்ளார்கள்.இந்த குபேர பிரேஸ்லெட் டை யாரொருவர் கைகளில் அணிந்து கொள்கிறார்களோ அவர்களுக்கு சிவசக்தி என்று சொல்லக்கூடிய இடது மூளை வலது மூளை சமநிலையாக செயல்படும். அவ்வாறு செயல்படும் போது செல்வ நிலையான மனநிலையை உருவாக்கிக் கொள்வார்கள். அதன் மூலமாக எதிர்பாராத விதமான பணவரவுகள் காரியத்தடைகள் சரியாகிவிடும் சிவ கடாக்ஷம் சக்தி கடாட்சமும் குபேர பார்வையும் அவர்களுக்கு கிடைக்கக்கூடிய வாய்ப்பு கிடைக்கும்.</w:t>
      </w:r>
    </w:p>
    <w:p>
      <w:r>
        <w:br w:type="page"/>
      </w:r>
    </w:p>
    <w:p>
      <w:r>
        <w:drawing>
          <wp:inline xmlns:a="http://schemas.openxmlformats.org/drawingml/2006/main" xmlns:pic="http://schemas.openxmlformats.org/drawingml/2006/picture">
            <wp:extent cx="2921000" cy="2921000"/>
            <wp:docPr id="31" name="Picture 31"/>
            <wp:cNvGraphicFramePr>
              <a:graphicFrameLocks noChangeAspect="1"/>
            </wp:cNvGraphicFramePr>
            <a:graphic>
              <a:graphicData uri="http://schemas.openxmlformats.org/drawingml/2006/picture">
                <pic:pic>
                  <pic:nvPicPr>
                    <pic:cNvPr id="0" name="img7.jpg"/>
                    <pic:cNvPicPr/>
                  </pic:nvPicPr>
                  <pic:blipFill>
                    <a:blip r:embed="rId38"/>
                    <a:stretch>
                      <a:fillRect/>
                    </a:stretch>
                  </pic:blipFill>
                  <pic:spPr>
                    <a:xfrm>
                      <a:off x="0" y="0"/>
                      <a:ext cx="2921000" cy="2921000"/>
                    </a:xfrm>
                    <a:prstGeom prst="rect"/>
                  </pic:spPr>
                </pic:pic>
              </a:graphicData>
            </a:graphic>
          </wp:inline>
        </w:drawing>
      </w:r>
    </w:p>
    <w:p>
      <w:r>
        <w:t>Rasamani₹1,000.00 ₹880.00 Rasamani quantity  Add to cart Categories: God Products, Pooja Products</w:t>
      </w:r>
    </w:p>
    <w:p>
      <w:r>
        <w:t>Descriptionஇரசமணி -விளக்கம்இரசமணி என்பது திரவ நிலையில் உள்ள பாதரசத்தை (Mercury) மூலிகைகள்,உப்பு வகைகள்,பாஷாணங்கள் ஆகிய வைகளைக் கொண்டு திட ரூபமாகக் கட்டி புடமிட்டு சாரணைகள் ஏற்றி மணியாக்கி மந்திர உருவேற்றி தெய்வீக சக்தி மிக்கதாக மாற்றுவதே இரசமணி ஆகும்.சித்தர் தத்துவத்தில் பாதரசம் சிவ விந்து என குறிப்பிடப்படுகின்றது.இதில் உஷ்ணமும்,குளிர்ச்சியும் சமமாக உள்ளது. சூடான பொருளோடு சேர்ந்தால் சூட்டின் குணத்தையும்,குளிர்ச்சியான பொருளோடு சேர்த்தால் குளிர்ச்சியையும் தரும் வேறு எந்தப் பொருளுக்கும் இந்த அரிய குணம் இல்லை.மேலும் பஞ்சபூத சக்தியின் ஐந்து குணங்களையும் கொண்ட ஒரே பொருள் பாதரசம் மட்டும் தான்.எனவேதான் சித்தர்கள் பாதரசம் ஒன்றை மூலப்பொருளாக வைத்து தெய்வீக மெய்ஞானம்,இரசவாதம்,அஷ்டமா சித்து போன்றவைகளை எளிதில் சித்தி அடைந்துள்ளனர்.இரசமணியில் ஒன்பது வகையான மணிகள் உள்ளன. இவை ஒவ்வொன்றும் வெவ்வேறு அதிசய ஆற்றல்கள் கொண்டது.உண்மையான இரசமணி என்பது நவபாஷாணங்களில் ஒன்றான “ஜாதிலிங்கம்” என்ற பாஷாணத்திலிருந்து பதங்கம் என்ற முறையில் எரித்து சூதம் என்ற பாதரசத்தை பிரித்து எடுப்பதே “வாலைரசம்” எனப்படும். இதிலிருந்து சுத்தி முறையில் ஏழு வித தோஷங்களை பிரித்து எடுத்து பின்பு இரசமணியாகக் கட்டினால் தெய்வீக இரசமணி ஆகும்.இன்றைய காலகட்டத்தில் இப்படி முறைப்படி இரசமணி செய்து முடிக்க நாட்கள் பல ஆவதுடன் பணமும் ஏராளமாக ஆகின்றது,ஆனால் பலன்களை முழுமையாகக் காணலாம்.கருவூரார் சித்தரின் பாடல் : “இருந்துபார் சூதத்தை எவ்வண்ணத் தாலும் இடுக்கினவன் தேவனடா ஆனால் இடுக்கமில்லை”சூதம் என்ற பாதரசத்தை தெய்வீக சக்தி மிக்க இரசமணியாகக் கட்டுவதற்கு சித்தர்களின் அனுக்கிரகமும்,குருவின் ஆசி பெற்றவர்களால் மட்டுமே கட்ட முடியும்.இவர்கள் தேவர்களுக்கு ஒப்பானவர்கள்.இரசமணி பற்றி தேரையர் சித்தர் பாடல் :- அந்த மாக்கும் அரசும் அளித்திடும் சுத்த மாக்கும் சுகத்தை மிகத்தரும் புத்த மந்திர பூத பிசாசு பேய் இத்த னைக்கும் இயம னிதாமேமுறைப்படி கட்டிய இரசமணியை அணிவதாலும் ,பூஜிப்பதாலும் ஜனவசியம்,பெரிய பதவி,இரத்த விருத்தி -சுத்தி, உண்டாகும் தாது குறைவு,நரம்புத்தளர்ச்சி இவை நீங்கி உடல் வலுப்பெறும்.சகல மந்திர ஏவல்,பூதம்,பேய்,பிசாசு இவைகளால் ஏற்ப்படும் வினைகளுக்கு இது யமன் போன்றது.மேலும் இந்த இரசமணி சகல அஷ்ட ஐஸ்வர்யங்களை யும் கொடுக்கும்.தெய்வீக இரசமணியை அணிவதாலும் ,பூஜித்து வருவதாலும் உண்டாகும் நன்மைகள் :1 -இதனை அணிவதால் ஜனவசியம் ,தொழில் வசியம் உண்டாகும்.2 -இரசமணியை முன்பக்கமாக அணிந்து செல்ல சகல காரிய வெற்றி உண்டாகும்.3 -உடலில் துர்நீரைப் போக்கி இரத்தத்தை சுத்தி செய்யும்.4 -மறதியை நீக்கி மூளைக்கு ஞாபக சக்தியை பெருக்கும்.5 -மனதை ஒரு நிலையில் நிறுத்தி ஞானத்தை விருத்தி செய்யும்.6 -எதிரிகளால் ஏவப்படும் பில்லி ,சூனியம்,ஏவல்,வைப்பு இவைகள் உங்களை அணுகாமல் எதிர்த்து காக்கும்.7 -அறம் ,பொருள் ,இன்பம்,என்ற மூன்று வகை பேரினையும் தர வல்லது.8 -இயற்கை சக்திகளான இடி,மின்னல்,மற்றும் வாகன விபத்துக்கள் போன்றவைகளிலிருந்து பாதுகாக்கும். 9 -உடலில் அணிவதால் நரம்புகள் வலுப்பெற்று மூப்பை விளக்கி ஆயுளை பெருக செய்யும்.10 -நவக்கிரகங்களின் தீய தோஷங்களைப் போக்கி நல்ல பலன்களை கிடைக்கச்செய்யும்.11 -ஒருவருடைய ஜாதகத்தில் ஒரு தசாவோ,புத்தியோ பலன் அளிக்காது என்று இருந்தாலும் இந்த மணியை அணிந்து வருவதால் அவர்களுக்கு நல்ல பலன்கள் கிடைப்பது உறுதி.12 -இரசமணியை அணிந்து வருவதாலும் பூஜித்து வருவதாலும் நினைத்த காரியம் நிறைவேறும்,சுப காரியங்கள் தடையின்றி நடக்கும்,கோர்ட் வழக்குகளில் வெற்றி கிட்டும்,கல்வி மேன்மை பெரும்,புத்திர பாக்கியம் கிட்டும், வேலை வாய்ப்பு கிட்டும்,வெளிநாடு பயண யோகம் கிட்டும்,மேல் நிலை அதிகாரிகளிடம் மதிப்பும் மரியாதையும் கிட்டும்.13 -இரசமணி அல்லது இரசவிநாயகர் உருவில்,இரசலிங்க உருவில்,வைத்து வீடுகளிலும் வியாபார ஸ்தலங்களில் முறைப்படி பூஜித்து வர கண்திருஷ்டி, ஓமலிப்பு,ஏவல்,பில்லி,சூன்யம்,முதலிய தோஷங்கள் விலகிவிடும்.அஷ்ட ஐஸ்வர்யம் கிட்டும்.குடும்பம் விருத்தியாகும்,தொழிலில் வியாபாரம் பெருகி அதிக லாபம் கிட்டும்.14 -தெய்வீக மூலிகை ரட்சை ,மந்திர எந்திரங்கள் இவைகளை விட தெய்வீக ஆற்றலை முழுமையாகக் கிரகித்து கொடுக்கும் ஆற்றல் இரசமணி மற்றும் இரசலிங்கம் இவைகளுக்கு உண்டு.Aksyum Divine Center Coimbatore For details call – 97900 44225 &amp; 98946 24425 This Price is Only applicable for Indian Regional Customers!</w:t>
      </w:r>
    </w:p>
    <w:p>
      <w:r>
        <w:br w:type="page"/>
      </w:r>
    </w:p>
    <w:p>
      <w:r>
        <w:drawing>
          <wp:inline xmlns:a="http://schemas.openxmlformats.org/drawingml/2006/main" xmlns:pic="http://schemas.openxmlformats.org/drawingml/2006/picture">
            <wp:extent cx="2190750" cy="2190750"/>
            <wp:docPr id="32" name="Picture 32"/>
            <wp:cNvGraphicFramePr>
              <a:graphicFrameLocks noChangeAspect="1"/>
            </wp:cNvGraphicFramePr>
            <a:graphic>
              <a:graphicData uri="http://schemas.openxmlformats.org/drawingml/2006/picture">
                <pic:pic>
                  <pic:nvPicPr>
                    <pic:cNvPr id="0" name="img8.jpg"/>
                    <pic:cNvPicPr/>
                  </pic:nvPicPr>
                  <pic:blipFill>
                    <a:blip r:embed="rId39"/>
                    <a:stretch>
                      <a:fillRect/>
                    </a:stretch>
                  </pic:blipFill>
                  <pic:spPr>
                    <a:xfrm>
                      <a:off x="0" y="0"/>
                      <a:ext cx="2190750" cy="2190750"/>
                    </a:xfrm>
                    <a:prstGeom prst="rect"/>
                  </pic:spPr>
                </pic:pic>
              </a:graphicData>
            </a:graphic>
          </wp:inline>
        </w:drawing>
      </w:r>
    </w:p>
    <w:p>
      <w:r>
        <w:t>மாயவிசை புத்தகம் | Maya Visai Book₹320.00 ₹250.00 மாயவிசை புத்தகம் | Maya Visai Book quantity  Add to cart Category: Books</w:t>
      </w:r>
    </w:p>
    <w:p>
      <w:r>
        <w:t>Descriptionமாயவிசை புத்தகம்நீங்கள் இந்த புத்தகத்தை படிக்கும் போது நீங்களும் நானும் ஒன்றாக பேசிக் கொண்டிருக்கிறோம் என்பதையும் நான் உங்களைக் கேள்வி கேட்கிறேன் என்பதையும் நீங்கள் உணர வேண்டும் நீங்கள் மடமடவென்று வேகமாக படித்துவிட்டு புத்தகத்துக்கு வெளியே வந்து விட மாட்டீர்கள் என்று நம்புகிறேன் ஒருவேளை முதலில் நீங்கள் படிக்கும் போது வேகமாக படிக்க நேரிடலாம் ஆனால் அடுத்தடுத்து நீங்கள் படுக்கையில் மேலும் தூண்டுதலும் அதிகப்படியான விஷயங்களும் கிடைக்கும் அதன் வழியே உடனடியாக பலன்களும் இன்னும் வளமான வாழ்க்கையும் கிடைக்கும்.நீங்கள் சிவப்பு மற்றும் கருப்பு வண்ண பேனாக்களை வைத்துக்கொள்ள வேண்டும் என நான் யோசனை கூற விரும்புகின்றேன் நீங்கள் முதல் தடவையாக படிக்கும்போது தூண்டும் என்ன பக்கத்தில் முதல் பகுதியில் கருப்பு வண்ணம் பேனாவை பயன்படுத்துங்கள் இரண்டாவது படிக்கும் போது சிவப்பு வண்ண பேனாவை பயன்படுத்துங்கள்.கருப்பு மையில் இருந்து சிவப்பு மழைக்கு வாழ்க்கையிலேயே செல்வதாக உணருங்கள்.உங்களுக்கு ஒரு தரும்படியான பகுதிகளை நீங்கள் அடிக்கோடிட்டு வையுங்கள் நீங்கள் குறித்து வைத்திருக்கும் வண்ணங்களுடன் சேர்த்து இந்த அடிக்கோடிட்ட பகுதிகளைப் படிக்கும் போது நீங்கள் இந்த புத்தகத்தை உங்களுடைய புத்தகமாகவே பார்ப்பீர்கள் அடிக்கடி எடுத்துப் புரட்டிப் விடை காண கூடிய புத்தகமாக இதனை கருதுவீர்கள்.ஒவ்வொரு தலைப்பின் இறுதியிலும் அதை எப்படி செயல்படுத்தப் போகிறார்கள் என்று திட்டம் தீட்டுங்கள் அதை சரியான முறையில் பயன்படுத்துங்கள்.வெறும் புத்தகத்தைப் படிக்காமல் புத்தகத்தில் இருக்கும் விஷயங்களை முழுதாக முயற்சி செய்யுங்கள். இந்த மாயவிசை புத்தகம் உறுதியாக உங்கள் வாழ்வில் பெரும் மாற்றத்தை ஏற்படுத்தி உங்கள் கனவு வாழ்க்கைக்கு ஒரு வழிகாட்டியாக இருந்து செயல்படும்.</w:t>
      </w:r>
    </w:p>
    <w:p>
      <w:r>
        <w:br w:type="page"/>
      </w:r>
    </w:p>
    <w:p>
      <w:r>
        <w:drawing>
          <wp:inline xmlns:a="http://schemas.openxmlformats.org/drawingml/2006/main" xmlns:pic="http://schemas.openxmlformats.org/drawingml/2006/picture">
            <wp:extent cx="2921000" cy="2921000"/>
            <wp:docPr id="33" name="Picture 33"/>
            <wp:cNvGraphicFramePr>
              <a:graphicFrameLocks noChangeAspect="1"/>
            </wp:cNvGraphicFramePr>
            <a:graphic>
              <a:graphicData uri="http://schemas.openxmlformats.org/drawingml/2006/picture">
                <pic:pic>
                  <pic:nvPicPr>
                    <pic:cNvPr id="0" name="img9.jpg"/>
                    <pic:cNvPicPr/>
                  </pic:nvPicPr>
                  <pic:blipFill>
                    <a:blip r:embed="rId40"/>
                    <a:stretch>
                      <a:fillRect/>
                    </a:stretch>
                  </pic:blipFill>
                  <pic:spPr>
                    <a:xfrm>
                      <a:off x="0" y="0"/>
                      <a:ext cx="2921000" cy="2921000"/>
                    </a:xfrm>
                    <a:prstGeom prst="rect"/>
                  </pic:spPr>
                </pic:pic>
              </a:graphicData>
            </a:graphic>
          </wp:inline>
        </w:drawing>
      </w:r>
    </w:p>
    <w:p>
      <w:r>
        <w:t>Puthu Mann₹550.00 ₹480.00 Puthu Mann quantity  Add to cart Categories: Miscellaneous Products, Pooja Products</w:t>
      </w:r>
    </w:p>
    <w:p>
      <w:r>
        <w:t>Descriptionபுத்து மண்இது கரையான் புத்து என்று சொல்லக்கூடிய பாம்பு புற்றிலிருந்து எடுக்கக்கூடிய சுத்தமான மண்ணை இயற்கையான மூலிகைகளை அதாவது வசிய செய்யக் கூடிய மூலிகைகள் கலந்து புற்று மண்ணாக தருகிறோம். இதை உடம்பில் இருக்கக்கூடிய ஸ்கின் அலர்ஜி காக பயன்படுத்துவதற்கும்.அதற்கு அப்புறம் வந்து முகத்திற்கும் பயன்படுத்திக்கொள்ளலாம். மூட்டுவலி இருக்கிறவங்க இந்த மண்ணை வந்து பன்னீர் கலந்து மூட்டில் போட்டு காய வைத்து அதுக்கப்புறம் சுடுநீரில் கழுவுவதன் மூலம் ஆக மூட்டுவலி பிரச்சினை வந்து சரியாகும் அதுமட்டுமில்லாமல் ராகு கேது தோஷம் இருக்கிறவங்க நாகதோஷம் இருக்கிறவங்க தன்னோட குலதெய்வத்தை வேண்டி விட்டு இந்த புற்று மண்ணை ஒவ்வொரு சனிக்கிழமையும் தன் உடம்பு முழுதும் தேய்த்து குளிப்பது மூலமாக அந்த தோஷ நிவர்த்தியாகும் அமையும் என்பதுதான் இந்த புத்து மண்ணுடன் சிறப்பே. This Price is Only applicable for Indian Regional Customers!</w:t>
      </w:r>
    </w:p>
    <w:p>
      <w:r>
        <w:br w:type="page"/>
      </w:r>
    </w:p>
    <w:p>
      <w:r>
        <w:drawing>
          <wp:inline xmlns:a="http://schemas.openxmlformats.org/drawingml/2006/main" xmlns:pic="http://schemas.openxmlformats.org/drawingml/2006/picture">
            <wp:extent cx="2921000" cy="2921000"/>
            <wp:docPr id="34" name="Picture 34"/>
            <wp:cNvGraphicFramePr>
              <a:graphicFrameLocks noChangeAspect="1"/>
            </wp:cNvGraphicFramePr>
            <a:graphic>
              <a:graphicData uri="http://schemas.openxmlformats.org/drawingml/2006/picture">
                <pic:pic>
                  <pic:nvPicPr>
                    <pic:cNvPr id="0" name="img10.jpg"/>
                    <pic:cNvPicPr/>
                  </pic:nvPicPr>
                  <pic:blipFill>
                    <a:blip r:embed="rId41"/>
                    <a:stretch>
                      <a:fillRect/>
                    </a:stretch>
                  </pic:blipFill>
                  <pic:spPr>
                    <a:xfrm>
                      <a:off x="0" y="0"/>
                      <a:ext cx="2921000" cy="2921000"/>
                    </a:xfrm>
                    <a:prstGeom prst="rect"/>
                  </pic:spPr>
                </pic:pic>
              </a:graphicData>
            </a:graphic>
          </wp:inline>
        </w:drawing>
      </w:r>
    </w:p>
    <w:p>
      <w:r>
        <w:t>Jana Vasiya Mai₹2,850.00 ₹2,400.00 Jana Vasiya Mai quantity  Add to cart Categories: Fashion Products, Miscellaneous Products</w:t>
      </w:r>
    </w:p>
    <w:p>
      <w:r>
        <w:t>Descriptionஜன வசிய மைஅதாவது ஜனங்கள் என்று சொல்வார்கள் மக்கள் நாம் ஒரு வியாபாரம் செய்கிறோம் ஒரு வேலை செய்யறோம் ஒரு தொழில் செய்கிறோம் அப்படி என்றால் நம்மளை நோக்கி நிறைய பேர் வரணும் இங்கே நம்மை நோக்கி நிறையத் பேரை வர வைக்கிறோமோ அங்கதான் வந்து பணம் பேர் புகழ் என அனைத்துமே கிடைக்கும்.அதை கிடைப்பதற்காக இந்த வசிய மையை மந்திர உருவேற்றி 36 விதமான மூலிகைகளில் கொல்லிமலை செய்து நமது Akshyum Divine Centre இது உங்களுக்காக தராங்க.இந்த மையை நீங்கள் பயன்படுத்தும்போது இதற்கு பயன்படுத்தியது சூட்சம மந்திரங்களும் உங்களுக்கு அனுப்பி வைக்கப்படும் அந்த மந்திரத்தோடு சேர்ந்து இந்த வசிய மையை பயன்படுத்த பயன்படுத்த நீங்கள் நினைத்த காரியங்கள் 48 நாட்களுக்குள் நிறைவேறும் பல்வேறு விதமான தடைகளும் வாழ்க்கையிலிருந்து சரியாகும் வியாபாரத்தில் வரக்கூடிய திருஷ்டியும் இந்த வசிய ஜன வசிய பயன்படுத்தி மூலமாக மாறும்.This Price is Only applicable for Indian Regional Customers!</w:t>
      </w:r>
    </w:p>
    <w:p>
      <w:r>
        <w:br w:type="page"/>
      </w:r>
    </w:p>
    <w:p>
      <w:r>
        <w:drawing>
          <wp:inline xmlns:a="http://schemas.openxmlformats.org/drawingml/2006/main" xmlns:pic="http://schemas.openxmlformats.org/drawingml/2006/picture">
            <wp:extent cx="2921000" cy="2921000"/>
            <wp:docPr id="35" name="Picture 35"/>
            <wp:cNvGraphicFramePr>
              <a:graphicFrameLocks noChangeAspect="1"/>
            </wp:cNvGraphicFramePr>
            <a:graphic>
              <a:graphicData uri="http://schemas.openxmlformats.org/drawingml/2006/picture">
                <pic:pic>
                  <pic:nvPicPr>
                    <pic:cNvPr id="0" name="img11.jpg"/>
                    <pic:cNvPicPr/>
                  </pic:nvPicPr>
                  <pic:blipFill>
                    <a:blip r:embed="rId42"/>
                    <a:stretch>
                      <a:fillRect/>
                    </a:stretch>
                  </pic:blipFill>
                  <pic:spPr>
                    <a:xfrm>
                      <a:off x="0" y="0"/>
                      <a:ext cx="2921000" cy="2921000"/>
                    </a:xfrm>
                    <a:prstGeom prst="rect"/>
                  </pic:spPr>
                </pic:pic>
              </a:graphicData>
            </a:graphic>
          </wp:inline>
        </w:drawing>
      </w:r>
    </w:p>
    <w:p>
      <w:r>
        <w:t>Rock Salt₹150.00 ₹85.00 Rock Salt quantity  Add to cart Category: Pooja Products</w:t>
      </w:r>
    </w:p>
    <w:p>
      <w:r>
        <w:t>DescriptionHimalaya Rock Salt / இந்து உப்புஇமயமலைப் பகுதியில் இருந்து கொண்டு வரப்படுவது தெய்வ வழிபாட்டுக்கும் உணவுக்கும் பயன்படுத்தலாம். திருஷ்டி சுற்றி போட ஏற்றது. இதை பணப்பெட்டியில் வைப்பதால் லட்சுமி கடாட்சம் கொடுக்கும். லவண வழிபாட்டிற்கு ஏற்றது. லவண வழிபாடு ரகசியம் பணவளக்கலை புத்தகத்தில் உள்ளது.</w:t>
      </w:r>
    </w:p>
    <w:p>
      <w:r>
        <w:br w:type="page"/>
      </w:r>
    </w:p>
    <w:p>
      <w:r>
        <w:drawing>
          <wp:inline xmlns:a="http://schemas.openxmlformats.org/drawingml/2006/main" xmlns:pic="http://schemas.openxmlformats.org/drawingml/2006/picture">
            <wp:extent cx="2190750" cy="2190750"/>
            <wp:docPr id="36" name="Picture 36"/>
            <wp:cNvGraphicFramePr>
              <a:graphicFrameLocks noChangeAspect="1"/>
            </wp:cNvGraphicFramePr>
            <a:graphic>
              <a:graphicData uri="http://schemas.openxmlformats.org/drawingml/2006/picture">
                <pic:pic>
                  <pic:nvPicPr>
                    <pic:cNvPr id="0" name="img12.jpg"/>
                    <pic:cNvPicPr/>
                  </pic:nvPicPr>
                  <pic:blipFill>
                    <a:blip r:embed="rId43"/>
                    <a:stretch>
                      <a:fillRect/>
                    </a:stretch>
                  </pic:blipFill>
                  <pic:spPr>
                    <a:xfrm>
                      <a:off x="0" y="0"/>
                      <a:ext cx="2190750" cy="2190750"/>
                    </a:xfrm>
                    <a:prstGeom prst="rect"/>
                  </pic:spPr>
                </pic:pic>
              </a:graphicData>
            </a:graphic>
          </wp:inline>
        </w:drawing>
      </w:r>
    </w:p>
    <w:p>
      <w:r>
        <w:t>பண தந்திரிக சின்னங்கள் | Psychosymbology WhatsApp Workshop₹800.00 ₹567.00 பண தந்திரிக சின்னங்கள் | Psychosymbology WhatsApp Workshop quantity  Add to cart Category: Whatsapp Course</w:t>
      </w:r>
    </w:p>
    <w:p>
      <w:r>
        <w:t xml:space="preserve">Description🔯பண தந்திரிக சின்னங்கள் Psychosymbology♎️16 Days Whatsapp Workshopசின்னங்கள் உலகம் இயங்குவது எண்ணங்களால் தான் நாம் பார்க்கும் ஒவ்வொன்றுமே ஒரு விதமான வடிவங்களில் இருக்கின்றன ஒவ்வொரு வடிவங்களில் கொள்ளும் ஒவ்வொரு சூட்சமமான சக்திகள் செயல்படுகின்றன.அந்த சக்திகளை அந்த சின்னங்களை மூலமாக நாம் உணர்ந்து அதன் மூலமாக நாம் நம் வாழ்க்கையை நேர் முறை வாழ்க்கையாய் மாற்றிக்கொள்ள முடியும் சிலை வடிவத்தில் கடவுளை வழிபடுவது கூட ஒரு சின்னங்களை வைத்து வழிபடுவது தான் சூரியனையும் சந்திரனையும் நவகிரகங்களையும் 12 ராசிகளுக்கும் 27 நட்சத்திரங்களுக்கும் கூட சூட்சமமான சின்ன வடிவங்களில் தான் இருக்கின்றன இந்த சின்ன வடிவங்களை ஆழ்ந்து கூர்ந்து ஆள்வதை இயக்கவும் ஆழ்மனதை இயக்கியும் நாம் கவனித்தோம் என்றால் நம்மையே அறியாமல் பல்வேறு விதமான அக மாற்றங்கள் ஏற்படும்.அந்த மாற்றத்தின் மூலமாக புற வாழ்க்கையில் நாம் நினைத்ததை நினைத்தபடியே அடைய முடியும் அவ்வாறு வாழ்க்கையில் நாம் நினைத்த விஷயத்தை அடைவதற்கு ஒவ்வொரு நபருக்கும் சில சூட்சுமமான தாந்திரீக சின்னங்கள் இருக்கின்றன அதை சைக்கோ சிம்பாலஜி என்று ஆங்கிலத்தில் கூறுவார்கள் அதாவது ஒரு வரைபடத்தையோ அல்லது ஒரு இயந்திரத்தையும் அல்லது ஒரு சின்னங்களையும் கூர்ந்து கவனித்து அதன் மூலமாக நமது மனோநிலையையும் ஆற்றி மனதை அமைதிப்படுத்தி மனதை கவனத்தைக் குவித்து நினைத்ததை அடைவது. அதைத்தான் நான் இந்த பயிற்சியில் உங்களுக்காககற்றுத்தர இருக்கின்றேன்.பல்வேறு நாடுகளில் பல்வேறு விதமாக பயன்படுத்தக்கூடிய செல்வ சூட்சம திறவுகோலை தான் இப்போது நான் இயல்பான வாழ்வு இருக்கக்கூடிய அனைவருக்கும் பகிரவும் உள்ளேன் பல சித்தர்களும் ஞானிகளும் ஆன்மீகத்தில் இருந்த பல நபர்களும் சூட்சுமமாக பயன்படுத்திய முதல் முறையாகசாதாரண மக்களும் பயன்படுத்தி பணம் பெறுவதற்காக நான் உங்களுக்கு பகிர்ந்து கொள்ள இருக்கிறேன் அனைவரும் இந்த அற்புதமான பயிற்சி வகுப்பில் கலந்து கொண்டு பயன்பெறுமாறு கேட்டுக் கொள்கின்றேன்.இதில் நீங்கள் உங்கள் வாழ்க்கைக்கு வெற்றியைத் தரக்கூடிய சின்னங்கள்,பணத்தை இருக்கக்கூடிய சின்னங்கள், கடனை போக்கக்கூடிய சின்னங்கள், மனவலியை தீர்க்கக்கூடிய சின்னங்கள், கவனத்தை அதிகப்படுத்துவதற்கான சின்னங்கள், ஆழ்மனதை ஆனந்த படுத்துவதற்கான சின்னங்கள் என்று உங்கள் வாழ்க்கைக்கு தேவையான பல்வேறு விதமான சின்னங்களை 16 நாட்களும் உங்களுடன் பகிர்ந்து கொள்கின்றேன் இதில் நீங்கள் முழுதாக கலந்து கொண்டால் இந்த பயிற்சி உங்கள் வாழ்க்கையில் ஒரு நேர்மறை பிம்பத்தையும் நேர்மறை ஆற்றலையும் நிச்சயமாக பெருக்கும்.அனைவரும் இதில் கலந்து கொண்டு பயன்பெறுங்கள்பண தாந்திரீக சின்னங்கள் Psychosymbology16 நாட்கள் உங்கள் வாழ்வில் சின்ன அகர்ஷணத்திற்காக தியானம், சத்சங்கம் பயிற்சி அனைத்தும் உங்களுக்காக </w:t>
      </w:r>
    </w:p>
    <w:p>
      <w:r>
        <w:br w:type="page"/>
      </w:r>
    </w:p>
    <w:p>
      <w:r>
        <w:drawing>
          <wp:inline xmlns:a="http://schemas.openxmlformats.org/drawingml/2006/main" xmlns:pic="http://schemas.openxmlformats.org/drawingml/2006/picture">
            <wp:extent cx="2921000" cy="2921000"/>
            <wp:docPr id="37" name="Picture 37"/>
            <wp:cNvGraphicFramePr>
              <a:graphicFrameLocks noChangeAspect="1"/>
            </wp:cNvGraphicFramePr>
            <a:graphic>
              <a:graphicData uri="http://schemas.openxmlformats.org/drawingml/2006/picture">
                <pic:pic>
                  <pic:nvPicPr>
                    <pic:cNvPr id="0" name="img1.jpg"/>
                    <pic:cNvPicPr/>
                  </pic:nvPicPr>
                  <pic:blipFill>
                    <a:blip r:embed="rId44"/>
                    <a:stretch>
                      <a:fillRect/>
                    </a:stretch>
                  </pic:blipFill>
                  <pic:spPr>
                    <a:xfrm>
                      <a:off x="0" y="0"/>
                      <a:ext cx="2921000" cy="2921000"/>
                    </a:xfrm>
                    <a:prstGeom prst="rect"/>
                  </pic:spPr>
                </pic:pic>
              </a:graphicData>
            </a:graphic>
          </wp:inline>
        </w:drawing>
      </w:r>
    </w:p>
    <w:p>
      <w:r>
        <w:t>5 முக ருத்ராட்சம்₹300.00 ₹121.00 5 முக ருத்ராட்சம் quantity  Add to cart Category: God Products Tags: 14 Rudharksha, 5 முக ருத்ராட்சம், Devotional Products, God Products, Rudharksha, ருத்ராட்சம்</w:t>
      </w:r>
    </w:p>
    <w:p>
      <w:r>
        <w:t>Descriptionரத்த அழுத்தம் இதய நோய்கள் ஆகியவற்றைக் கண்காணிக்கிறதுஆரோக்கியம் சிறப்பாகும்மனம் அமைதி அடையும்பிரச்சனைகள் மற்றும் தடங்களை நீக்கும்</w:t>
      </w:r>
    </w:p>
    <w:p>
      <w:r>
        <w:br w:type="page"/>
      </w:r>
    </w:p>
    <w:p>
      <w:r>
        <w:drawing>
          <wp:inline xmlns:a="http://schemas.openxmlformats.org/drawingml/2006/main" xmlns:pic="http://schemas.openxmlformats.org/drawingml/2006/picture">
            <wp:extent cx="2921000" cy="2921000"/>
            <wp:docPr id="38" name="Picture 38"/>
            <wp:cNvGraphicFramePr>
              <a:graphicFrameLocks noChangeAspect="1"/>
            </wp:cNvGraphicFramePr>
            <a:graphic>
              <a:graphicData uri="http://schemas.openxmlformats.org/drawingml/2006/picture">
                <pic:pic>
                  <pic:nvPicPr>
                    <pic:cNvPr id="0" name="img2.jpg"/>
                    <pic:cNvPicPr/>
                  </pic:nvPicPr>
                  <pic:blipFill>
                    <a:blip r:embed="rId45"/>
                    <a:stretch>
                      <a:fillRect/>
                    </a:stretch>
                  </pic:blipFill>
                  <pic:spPr>
                    <a:xfrm>
                      <a:off x="0" y="0"/>
                      <a:ext cx="2921000" cy="2921000"/>
                    </a:xfrm>
                    <a:prstGeom prst="rect"/>
                  </pic:spPr>
                </pic:pic>
              </a:graphicData>
            </a:graphic>
          </wp:inline>
        </w:drawing>
      </w:r>
    </w:p>
    <w:p>
      <w:r>
        <w:t>அக்னி ஹோத்ரம் | Agnihothram Book₹250.00 ₹160.00 அக்னி ஹோத்ரம் | Agnihothram Book quantity  Add to cart Category: Books</w:t>
      </w:r>
    </w:p>
    <w:p>
      <w:r>
        <w:t>Descriptionஅக்னி ஹோத்ரம்மனித வளர்ச்சிக்கு மிக முக்கியமான ஒரு பொருள் என்ன என்றால் தீ, சக்கரம், கல்வி அறிவு என்று சொல்லவேண்டும். ஆதியில் தீயை பார்த்து பயந்த மனிதன் அந்த தீயை தானே உருவாக்கிக் கொள்ள முடியும் என்று உணர்ந்த பொழுது அதை வைத்து தன்னை கூடிய மிருகங்களிடம் இருந்து காத்துக் கொண்டான் அந்த தீயையே வழிபாட்டிற்கும் பயன்படுத்தினால் அந்த தீயை ஜோதி வழிபாடு, யாக வழிபாடு, தீப வழிபாடு என வழிபட்டு வந்தான்.அந்த வழிமுறையில் மாபெரும் பிரபஞ்ச வசியம் வழிபாடாக இருந்ததுதான் அக்னிஹோத்ரம் என்ற வழிபாடு இந்த வழிபாடு பல்வேறு வேதமங்களில் மிகத் தெளிவாக குறிப்பிட்டுள்ளனர் இந்த வழிபாட்டை செய்ய மனிதன் தன் அகத்தையும் உணர்ந்தான் தன் வழிமுறையில் பல ஆயிரம் ஆண்டாக செய்து வந்த உன்னத வழிபாடுதான் அக்னிஹோத்ரம் இந்த வழிபாடு செய்யும் இடத்தில் அறிவியல் ரீதியாக ஆன்மீக ரீதியாக பல்வேறு நேர்மறை ஆற்றல் பெருகுகின்றது. மிக ரகசியமாக இப்பொழுது பல ஆன்மிக சாதகர்கள் பயன்படுத்தி முன்னேற்றம் அடைந்து வருகின்றனர் நமது அக்ஷயம் டிவைன் சென்டர் அன்பர்களுக்கு இதை பயன்படுத்தி வளம் பெறவே இந்த புத்தகம். பயன்படுத்தி சகல ஐஸ்வரியங்களையும் பெறுங்கள்.</w:t>
      </w:r>
    </w:p>
    <w:p>
      <w:r>
        <w:br w:type="page"/>
      </w:r>
    </w:p>
    <w:p>
      <w:r>
        <w:drawing>
          <wp:inline xmlns:a="http://schemas.openxmlformats.org/drawingml/2006/main" xmlns:pic="http://schemas.openxmlformats.org/drawingml/2006/picture">
            <wp:extent cx="2921000" cy="2921000"/>
            <wp:docPr id="39" name="Picture 39"/>
            <wp:cNvGraphicFramePr>
              <a:graphicFrameLocks noChangeAspect="1"/>
            </wp:cNvGraphicFramePr>
            <a:graphic>
              <a:graphicData uri="http://schemas.openxmlformats.org/drawingml/2006/picture">
                <pic:pic>
                  <pic:nvPicPr>
                    <pic:cNvPr id="0" name="img3.jpg"/>
                    <pic:cNvPicPr/>
                  </pic:nvPicPr>
                  <pic:blipFill>
                    <a:blip r:embed="rId46"/>
                    <a:stretch>
                      <a:fillRect/>
                    </a:stretch>
                  </pic:blipFill>
                  <pic:spPr>
                    <a:xfrm>
                      <a:off x="0" y="0"/>
                      <a:ext cx="2921000" cy="2921000"/>
                    </a:xfrm>
                    <a:prstGeom prst="rect"/>
                  </pic:spPr>
                </pic:pic>
              </a:graphicData>
            </a:graphic>
          </wp:inline>
        </w:drawing>
      </w:r>
    </w:p>
    <w:p>
      <w:r>
        <w:t>தமிழ் டைரி 2020 செல்வதிறவுகோல்₹560.00 ₹460.00 தமிழ் டைரி 2020 செல்வதிறவுகோல் quantity  Add to cart Category: Books</w:t>
      </w:r>
    </w:p>
    <w:p>
      <w:r>
        <w:t>Descriptionதமிழ் டைரி 2020 செல்வதிறவுகோல்✅டைரி தலைப்பு – 👑 Dr.Star anand ram presents. செல்வதிறவுகோல் 2020✅முன் பக்கம் படம் – 🌟சோடஷலட்சுமி படம் 🌟✅டைரியின் முக்கிய சிறப்பு 🌸High quality Galaxy diary 🌸டைரி முழுவதும் தமிழ் மாதம் மற்றும் ஆங்கிலமாதம்முறையில்உருவாக்கப்பட்டுள்ளது🌸தின ராசிபலன்கள் &amp; நட்சத்திர பலன் 🌸விரத தினங்கள் 🌸நல்ல நேரம் சந்திராஷ்டம் எளிய முறையில் தரப்பட்டுள்ளது. 🌸நல்ல நாள் &amp; சுப முகூர்த்தம் தரப்பட்டுஉள்ளது.☀கீழ்கண்ட தலைப்புக்களில் தகவல்கள் பகிரப்பட்டுள்ளன ☀🌸அபூர்வ ரகசியங்கள். 🌸பெண்கள் பணத்தை ஈர்க்க மந்திரம் 🌸குல தெய்வ வசிய மந்திரம் 🌸சக்தி தெய்வ ஆகர்சன மந்திரங்கள்💰For corporate bulk orders also welcome.✨Advance happy new year to all. ✨ 🙌🙌🙌🙌🌺🌺🌺🌺🙌🙌🙌🙌🙌 For booking &amp; more details Aksyum -🤙⭐💫 98946 24425 , 88701 51666 &amp; 97900 44225This Price is Only applicable for Indian Regional Customers!</w:t>
      </w:r>
    </w:p>
    <w:p>
      <w:r>
        <w:br w:type="page"/>
      </w:r>
    </w:p>
    <w:p>
      <w:r>
        <w:drawing>
          <wp:inline xmlns:a="http://schemas.openxmlformats.org/drawingml/2006/main" xmlns:pic="http://schemas.openxmlformats.org/drawingml/2006/picture">
            <wp:extent cx="2190750" cy="2190750"/>
            <wp:docPr id="40" name="Picture 40"/>
            <wp:cNvGraphicFramePr>
              <a:graphicFrameLocks noChangeAspect="1"/>
            </wp:cNvGraphicFramePr>
            <a:graphic>
              <a:graphicData uri="http://schemas.openxmlformats.org/drawingml/2006/picture">
                <pic:pic>
                  <pic:nvPicPr>
                    <pic:cNvPr id="0" name="img4.jpg"/>
                    <pic:cNvPicPr/>
                  </pic:nvPicPr>
                  <pic:blipFill>
                    <a:blip r:embed="rId47"/>
                    <a:stretch>
                      <a:fillRect/>
                    </a:stretch>
                  </pic:blipFill>
                  <pic:spPr>
                    <a:xfrm>
                      <a:off x="0" y="0"/>
                      <a:ext cx="2190750" cy="2190750"/>
                    </a:xfrm>
                    <a:prstGeom prst="rect"/>
                  </pic:spPr>
                </pic:pic>
              </a:graphicData>
            </a:graphic>
          </wp:inline>
        </w:drawing>
      </w:r>
    </w:p>
    <w:p>
      <w:r>
        <w:t>வலம்புரி சங்கு &amp; திருஷ்டி₹400.00 ₹220.00 வலம்புரி சங்கு &amp; திருஷ்டி quantity  Add to cart Category: Books Tags: books, Devotional Books, Negative Energy, Star Anand Ram Books, Tamil Books, திருஷ்டி, வலம்புரி சங்கு</w:t>
      </w:r>
    </w:p>
    <w:p>
      <w:r>
        <w:t>Descriptionவலம்புரி சங்கு &amp; திருஷ்டி</w:t>
      </w:r>
    </w:p>
    <w:p>
      <w:r>
        <w:br w:type="page"/>
      </w:r>
    </w:p>
    <w:p>
      <w:r>
        <w:drawing>
          <wp:inline xmlns:a="http://schemas.openxmlformats.org/drawingml/2006/main" xmlns:pic="http://schemas.openxmlformats.org/drawingml/2006/picture">
            <wp:extent cx="2540000" cy="2540000"/>
            <wp:docPr id="41" name="Picture 41"/>
            <wp:cNvGraphicFramePr>
              <a:graphicFrameLocks noChangeAspect="1"/>
            </wp:cNvGraphicFramePr>
            <a:graphic>
              <a:graphicData uri="http://schemas.openxmlformats.org/drawingml/2006/picture">
                <pic:pic>
                  <pic:nvPicPr>
                    <pic:cNvPr id="0" name="img5.jpg"/>
                    <pic:cNvPicPr/>
                  </pic:nvPicPr>
                  <pic:blipFill>
                    <a:blip r:embed="rId48"/>
                    <a:stretch>
                      <a:fillRect/>
                    </a:stretch>
                  </pic:blipFill>
                  <pic:spPr>
                    <a:xfrm>
                      <a:off x="0" y="0"/>
                      <a:ext cx="2540000" cy="2540000"/>
                    </a:xfrm>
                    <a:prstGeom prst="rect"/>
                  </pic:spPr>
                </pic:pic>
              </a:graphicData>
            </a:graphic>
          </wp:inline>
        </w:drawing>
      </w:r>
    </w:p>
    <w:p>
      <w:r>
        <w:t>Vasiya Oil₹600.00 ₹500.00 Vasiya Oil quantity  Add to cart Category: Pooja Products</w:t>
      </w:r>
    </w:p>
    <w:p>
      <w:r>
        <w:t>Descriptionகுங்குமப்பூ முகவசிய எண்ணெய்உலகிலேயே உயரமான இடத்தில் பூக்கும் பூ குங்குமப்பூ உபயோகத்திற்காக மிக முக்கியமான பொருள் குங்குமப்பூவுடன் வசிய என்னையும் சேர்த்து தயாரிக்கப்படுவது.இரவு தூங்கும் முன் முகத்தில் தேய்த்து படத்தின் மூலம் aroma therapy யாக வேலை செய்து பணம் விஷயத்தை ஏற்படுத்தும், முகவசியம் ஏற்படும். நல்ல உறக்கம் கிடைக்கும் நேர்மையான எண்ணம் அதிகரிக்கும்.</w:t>
      </w:r>
    </w:p>
    <w:p>
      <w:r>
        <w:br w:type="page"/>
      </w:r>
    </w:p>
    <w:p>
      <w:r>
        <w:drawing>
          <wp:inline xmlns:a="http://schemas.openxmlformats.org/drawingml/2006/main" xmlns:pic="http://schemas.openxmlformats.org/drawingml/2006/picture">
            <wp:extent cx="2190750" cy="2190750"/>
            <wp:docPr id="42" name="Picture 42"/>
            <wp:cNvGraphicFramePr>
              <a:graphicFrameLocks noChangeAspect="1"/>
            </wp:cNvGraphicFramePr>
            <a:graphic>
              <a:graphicData uri="http://schemas.openxmlformats.org/drawingml/2006/picture">
                <pic:pic>
                  <pic:nvPicPr>
                    <pic:cNvPr id="0" name="img6.jpg"/>
                    <pic:cNvPicPr/>
                  </pic:nvPicPr>
                  <pic:blipFill>
                    <a:blip r:embed="rId49"/>
                    <a:stretch>
                      <a:fillRect/>
                    </a:stretch>
                  </pic:blipFill>
                  <pic:spPr>
                    <a:xfrm>
                      <a:off x="0" y="0"/>
                      <a:ext cx="2190750" cy="2190750"/>
                    </a:xfrm>
                    <a:prstGeom prst="rect"/>
                  </pic:spPr>
                </pic:pic>
              </a:graphicData>
            </a:graphic>
          </wp:inline>
        </w:drawing>
      </w:r>
    </w:p>
    <w:p>
      <w:r>
        <w:t>மச்ச யந்திரம்₹1,851.00 ₹1,600.00 மச்ச யந்திரம் quantity  Add to cart Categories: Pooja Products, Posters and Stickers</w:t>
      </w:r>
    </w:p>
    <w:p>
      <w:r>
        <w:t>Description🎏மச்ச யந்திரம்🎏🌕வாஸ்து தோச நிவர்த்திக்குரிய மச்ச யந்திரம்🌘 =======🍋யந்திரத்தின் பயன்கள் 🍋☯️வாஸ்து தோஷ நிவர்த்தியாக ☯️வீட்டில் குல தேவதை வசியமாக ☯️குடும்ப பிரச்சனை \ உறவு பிரச்சனை சரியாக ☯️இல்லத்தில் நேர்மறை ஆற்றல் அதிகரிக்கும் ☯️வாஸ்து கிரக லட்சுமி வசியமாகும்மனித வாழ்விற்கு மிகவும் இன்றியமையாதவைகளாகஉணவு , உடை , இருப்பிடம் இவைகளை குறிப்பிடலாம். நாம் வசிக்கும் இருப்பிடத்தின் நிறை குறைகளை குறிப்பிடுவது வாஸ்து சாஸ்திரம் ஆகும்.வாஸ்து சாஸ்திரம் என்பது நாம் வசிக்கும் இருப்பிடத்தில் பஞ்சபூதங்களை சமநிலைப்படுத்தும் கலையாகும்.தற்போதைய காலத்தில் மக்களிடையே வாஸ்து சாஸ்திரத்தை பற்றிய விழிப்புணர்வு அதிகளவில் ஏற்பட்டுள்ளது. வாஸ்து சாஸ்திரப்படி வீடுகட்டுவதற்கு மிகுந்த ஆர்வம் காட்டிவருகின்றார்கள். இருப்பினும் ஒரு சில குறைபாடுகளுடன் வீடுகட்டுவதை தவிர்க்க முடிவதில்லை.100% சரியாக வாஸ்து சாஸ்திரமுறையை பயன்படுத்தி வீடுகட்டுவது என்பது இயலாத காரியமாகும். நாம் வசிக்கும் வசிப்பிடத்தை 60% -70% வாஸ்து முறைப்படி அமைப்பதுவே நல்ல பலன்களை கொடுக்கின்றது.எனினும் வாஸ்து சாஸ்திரம் பார்த்து கட்டாத வீட்டில் வசிக்கும் நபர்கள் அந்த வீட்டில் உள்ள வாஸ்து குறைபாட்டினால் பல்வேறு பாதிப்புக்கு உள்ளாவதை காணமுடிகின்றது.ஒரு சிலர் வாஸ்து சாஸ்திர நிபுணர்களின் ஆலோசனைப்படி வீடுகளை மாற்றம் செய்கின்றார்கள். ஒருசிலரால் தகுந்த மாற்றங்களை செய் முடியாததால் பலவிதமான இன்னல்களை சந்தித்து வருகின்றார்கள்.வாஸ்து சாஸ்திரப்படி வசிப்பிடத்தை ஒரு சில குடும்பங்களில் சிலகாரணங்களாலும் சூழ்நிலைகளாலும் சரியானபடி வாஸ்து மாற்றத்தை செய்ய முடிவதில்லை. இத்தகைய குடும்ப நபர்களுக்கு உகந்த யந்திரமே இந்த மச்ச யந்திரமாகும்.மச்ச யந்திரத்தை முறையாக வைத்து வழிபடும் குடும்பத்தில் வாஸ்து குறைபாடுகளால் ஏற்படும் பிரச்சினைகள் தவிர்க்கப்படும். மேலும் வீடு, இடம் வாங்க முடியாதவர்களும் இந்த யந்திரத்தை வைத்து பூஜித்து வருவதால் இடம் வாங்குவதற்குரிய சூழ்நிலையை உருவாக்கிக்கொடுக்கும்.உங்களுடைய பொருளாதார நிலையியிலும் உயர்வடைய வைக்கும்.நீங்கள் எடுக்கும் சகல காரியங்களிலும் தடைகள் , தடங்கல்கள், முடக்கங்களை நீக்கி சகல காரியங்களிலும் வெற்றியை கொடுக்கும்.வாஸ்துதோச நிவர்த்திக்குரிய மச்ச யந்திரமானது மிகவும் சக்தி வாய்ந்த சந்திர கிரகண நேரத்தில் உருவாக்கப்படுகின்றது. ஏனெனில் மற்ற நேரத்தில் செய்யக்கூடிய யந்திர பூஜைகளுக்கு ஏற்படக்கூடிய பலனைவிட கிரகண நேரத்தில் செய்யக்கூடிய யந்திர பூஜைகளின் பலன் 1000 மடங்கு கிடைக்கும்.இதற்கு உதாரணமாக நம்முன்னோர்கள் ஒருலட்சம் உரு ஜெபிக்கும் மந்திரங்களை கிரகண நேரத்தில் தொடங்கி 1008 உரு ஜெபித்து ஒருலட்சம் உருவிற்கான பலனை அனுபவிப்பார்கள் . இதிலிருந்து கிரகணநேரத்தின் பலனை நாம் தெரிந்துகொள்ளலாம்.🕉இந்த மச்ச யந்திரமானது வருகின்ற சந்திரகிரகண நேரத்தில் 26-5-2021 தேதி அன்று ஆரம்பித்து அடுத்துவரும் சூரியகிரகணமான 10-6-2021 அன்று யந்திரபூஜைகள் முடித்து உங்களுக்கு அனுப்பிவைக்கப்படும். 🕉108 நபர்களுக்கு மட்டுமே வரைந்து மந்திர உருவேற்றி கொடுக்கப்படும்.உங்களது யந்திரத்திற்கு முன்பதிவு செய்துகொள்ளவும்.இதில் வரும் தட்சணை தொகையில் குரு நாள் அன்னாதானமும் நடை பெரும்☮️வாழ்க பணமுடன் ☮️மேலும் விபரங்களுக்கு மற்றும் பதிவு செய்வதற்கு தொடர்பு கொள்ளவும் ✅⚛️அக்சயம் டிவைன் சென்டர் ⚛️ +91 9894624425 +91 9790044225</w:t>
      </w:r>
    </w:p>
    <w:p>
      <w:r>
        <w:br w:type="page"/>
      </w:r>
    </w:p>
    <w:p>
      <w:r>
        <w:drawing>
          <wp:inline xmlns:a="http://schemas.openxmlformats.org/drawingml/2006/main" xmlns:pic="http://schemas.openxmlformats.org/drawingml/2006/picture">
            <wp:extent cx="2190750" cy="2190750"/>
            <wp:docPr id="43" name="Picture 43"/>
            <wp:cNvGraphicFramePr>
              <a:graphicFrameLocks noChangeAspect="1"/>
            </wp:cNvGraphicFramePr>
            <a:graphic>
              <a:graphicData uri="http://schemas.openxmlformats.org/drawingml/2006/picture">
                <pic:pic>
                  <pic:nvPicPr>
                    <pic:cNvPr id="0" name="img7.jpg"/>
                    <pic:cNvPicPr/>
                  </pic:nvPicPr>
                  <pic:blipFill>
                    <a:blip r:embed="rId50"/>
                    <a:stretch>
                      <a:fillRect/>
                    </a:stretch>
                  </pic:blipFill>
                  <pic:spPr>
                    <a:xfrm>
                      <a:off x="0" y="0"/>
                      <a:ext cx="2190750" cy="2190750"/>
                    </a:xfrm>
                    <a:prstGeom prst="rect"/>
                  </pic:spPr>
                </pic:pic>
              </a:graphicData>
            </a:graphic>
          </wp:inline>
        </w:drawing>
      </w:r>
    </w:p>
    <w:p>
      <w:r>
        <w:t>பச்சைக்கற்பூரம் | Green Camphor₹450.00 ₹300.00 பச்சைக்கற்பூரம் | Green Camphor quantity  Add to cart Categories: Fashion Products, God Products</w:t>
      </w:r>
    </w:p>
    <w:p>
      <w:r>
        <w:t>Descriptionபச்சைக்கற்பூரம் | Green Camphorஉங்கள் பூஜை அறையில் தெய்வ கடாக்ஷம் நேர்மறை ஆற்றல்கள் அதிகரிக்க வேண்டுமென்றால் பச்சை கற்பூரத்தை அதிகமாக போட்டு வையுங்கள். இந்த பச்சைக்கற்பூரம் இருக்கும் இடத்தில் அதிக ஆகர்ஷனங்கள் இருக்கும்.பச்சைக்கற்பூரம் எதிர்மறையான ஆற்றல்களையும் சக்திகளையும் தடுக்கும் அதனால் உங்களுக்கு நேர்மறையான எண்ணங்கள் அதிகரிக்கும். இந்த பச்சை கற்பூரத்தை உங்களது பணப்பையில் தூவி விடுங்கள் அது உங்களுக்கு செல்வத்தை அதிகரிக்க உதவும்.தெய்வ கடாட்சத்தை அதிகரிக்க பச்சை கற்பூரத்தை உங்கள் வீட்டில் வாங்கி வையுங்கள்</w:t>
      </w:r>
    </w:p>
    <w:p>
      <w:r>
        <w:br w:type="page"/>
      </w:r>
    </w:p>
    <w:p>
      <w:r>
        <w:drawing>
          <wp:inline xmlns:a="http://schemas.openxmlformats.org/drawingml/2006/main" xmlns:pic="http://schemas.openxmlformats.org/drawingml/2006/picture">
            <wp:extent cx="2921000" cy="2921000"/>
            <wp:docPr id="44" name="Picture 44"/>
            <wp:cNvGraphicFramePr>
              <a:graphicFrameLocks noChangeAspect="1"/>
            </wp:cNvGraphicFramePr>
            <a:graphic>
              <a:graphicData uri="http://schemas.openxmlformats.org/drawingml/2006/picture">
                <pic:pic>
                  <pic:nvPicPr>
                    <pic:cNvPr id="0" name="img8.jpg"/>
                    <pic:cNvPicPr/>
                  </pic:nvPicPr>
                  <pic:blipFill>
                    <a:blip r:embed="rId51"/>
                    <a:stretch>
                      <a:fillRect/>
                    </a:stretch>
                  </pic:blipFill>
                  <pic:spPr>
                    <a:xfrm>
                      <a:off x="0" y="0"/>
                      <a:ext cx="2921000" cy="2921000"/>
                    </a:xfrm>
                    <a:prstGeom prst="rect"/>
                  </pic:spPr>
                </pic:pic>
              </a:graphicData>
            </a:graphic>
          </wp:inline>
        </w:drawing>
      </w:r>
    </w:p>
    <w:p>
      <w:r>
        <w:t>Natural Sugar Cure₹2,000.00 ₹1,360.00ஆனந்த வணக்கம், நான் உங்கள் ஸ்டார் ஆனந்த் ராம். பல வருடங்களாக ஆன்மிகமும் அறிவியலும் சார்ந்த பயிற்சிகளை வழங்கி வருகிறேன். செல்வத்திலே சிறந்த செல்வம் ஆரோக்கிய செல்வம் என்று அனைவருக்கும் சொல்லி வருகிறேன். ஆனால், நான் கடந்து வந்த பாதையில் என்னை பின்பற்றுவோருக்கு உடல்ரீதியாக அதிகம் கஷ்டங்களை தருவது சக்கரை நோய் என்று அறிந்தேன். இதற்காக பல இடங்களுக்குச் சென்று பல தமிழ் சித்தர்களை சந்தித்து பேசி அறிவுரை கேட்டு சக்கரை நோய்க்கு தீர்வு கண்டுபிடித்தேன். நம் தமிழ் பழமொழியின் படி உணவே மருந்து என்பதை அறிந்து சர்க்கரையை முற்றிலும் கட்டுக்குள் வைத்திருக்கும் உணவை உருவாக்கினேன். அதை Natural Sugar Cure என்ற பெயரில் என்னை சுற்றி உள்ளவர்களுக்கும் என்னை பின்தொடர்பவர்கள் அளித்து வந்தேன். ஒரே மாதத்தில் பாத எரிச்சல், அஜீரண கோளாறு, உடல் எடை குறைவு, உடல் சோர்வு, இரவு நேரங்களில் அதிகமாக சிறுநீர் கழித்தல், மூட்டுவலிகள் போன்ற அனைத்து பிரச்சனைகளில் இருந்தும் வெளிவந்தனர். இப்பொழுது சித்தர்களின் ஆசீர்வாதத்தோடு அனைவர்களுக்கும் இம் உணவு கிடைக்குமாறு செய்துள்ளேன். நம்பிக்கையுடன் வாங்கி சுகர் தொல்லையில் இருந்து நீங்கி பயன்பெறுங்கள். நன்றிகள் கோடி! வாழ்க பணமுடன்! Natural Sugar Cure quantity  Add to cart Category: Health Tags: food, health</w:t>
      </w:r>
    </w:p>
    <w:p>
      <w:r>
        <w:t>Descriptionஆனந்த வணக்கம், நான் உங்கள் Dr. ஸ்டார் ஆனந்த் ராம். பல வருடங்களாக ஆன்மிகமும் அறிவியலும் சார்ந்த பயிற்சிகளை வழங்கி வருகிறேன். செல்வத்திலே சிறந்த செல்வம் ஆரோக்கிய செல்வம் என்று அனைவருக்கும் சொல்லி வருகிறேன். ஆனால், நான் கடந்து வந்த பாதையில் என்னை பின்பற்றுவோருக்கு உடல்ரீதியாக அதிகம் கஷ்டங்களை தருவது சக்கரை நோய் என்று அறிந்தேன்.இதற்காக பல இடங்களுக்குச் சென்று பல தமிழ் சித்தர்களை சந்தித்து பேசி அறிவுரை கேட்டு சக்கரை நோய்க்கு தீர்வு கண்டுபிடித்தேன். நம் தமிழ் பழமொழியின் படி உணவே மருந்து என்பதை அறிந்து சர்க்கரையை முற்றிலும் கட்டுக்குள் வைத்திருக்கும் உணவை உருவாக்கினேன்.அதை Natural Sugar Cure என்ற பெயரில் என்னை சுற்றி உள்ளவர்களுக்கும் என்னை பின்தொடர்பவர்கள் அளித்து வந்தேன்.ஒரே மாதத்தில் பாத எரிச்சல், அஜீரண கோளாறு, உடல் எடை குறைவு, உடல் சோர்வு, இரவு நேரங்களில் அதிகமாக சிறுநீர் கழித்தல், மூட்டுவலிகள் போன்ற அனைத்து பிரச்சனைகளில் இருந்தும் வெளிவந்தனர்.இப்பொழுது சித்தர்களின் ஆசீர்வாதத்தோடு அனைவர்களுக்கும் இம் உணவு கிடைக்குமாறு செய்துள்ளேன்.நம்பிக்கையுடன் வாங்கி சுகர் தொல்லையில் இருந்து நீங்கி பயன்பெறுங்கள். நன்றிகள் கோடி! வாழ்க பணமுடன்!This Price is Only applicable for Indian Regional Customers!</w:t>
      </w:r>
    </w:p>
    <w:p>
      <w:r>
        <w:br w:type="page"/>
      </w:r>
    </w:p>
    <w:p>
      <w:r>
        <w:drawing>
          <wp:inline xmlns:a="http://schemas.openxmlformats.org/drawingml/2006/main" xmlns:pic="http://schemas.openxmlformats.org/drawingml/2006/picture">
            <wp:extent cx="2921000" cy="2921000"/>
            <wp:docPr id="45" name="Picture 45"/>
            <wp:cNvGraphicFramePr>
              <a:graphicFrameLocks noChangeAspect="1"/>
            </wp:cNvGraphicFramePr>
            <a:graphic>
              <a:graphicData uri="http://schemas.openxmlformats.org/drawingml/2006/picture">
                <pic:pic>
                  <pic:nvPicPr>
                    <pic:cNvPr id="0" name="img9.jpg"/>
                    <pic:cNvPicPr/>
                  </pic:nvPicPr>
                  <pic:blipFill>
                    <a:blip r:embed="rId52"/>
                    <a:stretch>
                      <a:fillRect/>
                    </a:stretch>
                  </pic:blipFill>
                  <pic:spPr>
                    <a:xfrm>
                      <a:off x="0" y="0"/>
                      <a:ext cx="2921000" cy="2921000"/>
                    </a:xfrm>
                    <a:prstGeom prst="rect"/>
                  </pic:spPr>
                </pic:pic>
              </a:graphicData>
            </a:graphic>
          </wp:inline>
        </w:drawing>
      </w:r>
    </w:p>
    <w:p>
      <w:r>
        <w:t>செல்வம் ஈர்க்கும் இயற்கை குங்கிலியம்:₹550.00 ₹480.00 செல்வம் ஈர்க்கும் இயற்கை குங்கிலியம்: quantity  Add to cart Category: Pooja Products</w:t>
      </w:r>
    </w:p>
    <w:p>
      <w:r>
        <w:t>Descriptionஒரிஜினல் குங்கிலியம் கிடைக்கும். அனைத்து இடங்களுக்கும் விற்பனை செய்யப்படும்.குங்கிலிய மரங்களிலிருந்து இரப்பர் பால் போல வடியும் ஒரு பிசினே, வீடுகளில் நாம் உபயோகிக்கும் சாம்பிராணி. இறை வழிபாடுகளில் மத பாகுபாடு கடந்து அனைத்து மதங்களிலும் சாம்பிராணி புகை இடம் பெறுகிறது.குங்கிலியபுகையே, அக்காலங்களில் அரசர்கள், பெரும்செல்வந்தர்கள் இருப்பிடங்களில், வாசனைப்புகையாகவும், கொடிய நச்சுக்களைப் போக்கக்கூடியவையாகவும் பயன்பட்டன.குங்கிலியத் தூளை நெருப்பில் போட்டு புகைக்க வீட்டிலுள்ள விஷ காற்று சுத்தப்படும்.பழங்கால வழக்கம் :முன்னோர் கூறியவை எல்லாம், சுத்த பட்டிக்காட்டுத்தனம் என்று சொல்லி, இன்று பல்வேறு வழிகளில், இயற்கையை விட்டு விலகி, நம் வாழ்க்கையை மாற்றி அமைத்துக் கொண்டோம். இயற்கை குங்கிலியம் எதற்கு என்ற மகத்துவம் அறியாமல், அதை விலக்கி, செயற்கையாக கிடைக்கும், சாம்பிராணி வில்லைகளை வாங்கி, நாமும் சாம்பிராணி புகையை வீடுகளில் போடுகிறோம், என்று நம்மை நாமே, ஏமாற்றிக் கொள்கிறோம்.தூபக்கால் எனும் சாம்பிராணி காட்டும் பாத்திரத்தில், தேங்காய் ஓடுகளை எரித்து, அதில் நெருப்பை உண்டாக்கி, அதில் சுத்த குங்கிலியம் பொடியாக்கி தூவ, வீடுகளில், தெய்வீக நறுமணம் உண்டாகும். இந்த சாம்பிராணி புகையை வீடுகளில் உள்ள பூஜையறையில் காட்டி விட்டு, பின்னர், வீடு முழுவதும், வரவேற்பறை, சமையலறை மற்றும் படுக்கையறை உள்ளிட்ட அனைத்து இடங்களிலும், சாம்பிராணி புகையை காட்டி வருவர்.சாம்பிராணி புகை இடுவதால் ஏற்படும் நன்மைகள்.அக்காலங்களில், குழந்தைகள் அனைவரும் வாரமொருமுறை எண்ணை தேய்த்து குளித்து வந்ததும், தலைக்கு சாம்பிராணி புகை போடுவர், பெண்களும் குளித்து வந்ததும், சாம்பிராணி புகையை சுவாசித்து, தலையிலும் காட்டிக்கொள்வர். ஏன், என்ன காரணம்?முன்னோர் செயலில் எதற்கும் ஒரு விளக்கம் இருக்கும், பெண்களின் கருப்பை சார்ந்த அனைத்து பாதிப்புகளையும் சரி செய்வதுடன், சாம்பிராணி புகையை சுவாசிக்க, அது உடலில் உள்ள இராஜ உறுப்புகள் அனைத்தையும் எந்த வியாதியும் அணுகாமல், காத்து வரும்.மேலும், தலைக்கு சாம்பிராணி புகையை காட்டி வர, தலை முடி கருமையாக வளர்ந்து, நரைகள் இல்லாமல், ஆண்கள் பெண்கள் அனைவரும் நலமுடன் வாழ்ந்தன.புற்று நோயை குணப்படுத்தும் இயற்கை சாம்பிராணி :தற்போதைய ஆய்வுகளில், குங்கிலிய, சாம்பிராணி மரப் பிசின்களில் உள்ள வேதிப்பொருட்கள், புற்று வியாதிகளை சரியாக்கக்கூடிய, மருத்துவ தன்மை மிக்கவை என ஆய்வாளர்கள் கண்டறிந்திருக்கின்றனர்.இதையே தானே, நம் முன்னோர் அன்றே கூறி, எண்ணை தேய்த்து குளிக்கும் மனிதர்கள் அனைவருக்கும் மற்றும் வீடுகளில் வாரமிருமுறையும் சாம்பிராணி புகைக்கச் சொல்லி, அறிவுறுத்தி வந்தனர்நச்சுக்களை அழிக்கும் :சாம்பிராணி புகை நச்சுக்கிருமிகளை அழிக்கும் ஆற்றல் மிக்கது, எனவே, வீடுகளில் நாம் பயன்படுத்தும் எல்லா இடங்களிலும் சாம்பிராணி புகையிட்டு வர, கிருமிகள் விலகி விடும், வீட்டில் உள்ளவர்களுக்கும் எந்த பாதிப்புகளும் நேராது என்ற எண்ணத்திலேயே, வீடுகளில் சாம்பிராணி புகை இட்டனர்.வீடுகளில் வாரமிருமுறை சாம்பிராணி புகையை இட்டு வர, நச்சுக்கள் எல்லாம், விலகி விடும். இப்போது நாம் உபயோகிக்கும் செயற்கை சாம்பிராணிகளால் பலன் ஏதுமில்லை. மாறாக, அவற்றின் செயற்கைத் தன்மை சிலருக்கு ஒவ்வாமையை, உண்டாக்கி விடலாம்.கொசுக்களை தடுக்க :மழைக்காலங்களில், வீடுகளில், சாம்பிராணியுடன் வேப்பிலை சருகு, நொச்சி இலை சருகு இவற்றை சேர்த்து, படுக்கை அறைகளில் புகை இட்டு வர, மழைக்கால வியாதிகளைப் பரப்பும் கொசுக்கள் எல்லாம் நொடியில் ஓடி விடும், இரவில் கொசுக்கடி இல்லாத, சுகமான உறக்கத்தை அனுபவிக்கலாம்.தலைவலி நீங்க:சளித் தொந்தரவு, தலைவலி, அதிகத் தும்மல், பொடுகு, பேன் தொல்லை, தலைமுடி உதிர்தல், மூக்கில் நீர்வடிதல், கேச நோய்கள் போன்ற தொந்தரவுகளிலிருந்து நிவாரணம் பெறலாம்.தலைக்குக் குளித்த பின்னர் கூந்தலை உலர்த்தாமால் இருந்தால்…தலைக்குக் குளித்த பின்னர் கூந்தலை உலர்த்தவேண்டியது மிக அவசியம். சரியாக உலர்த்தாவிட்டால் தலையில் நீர் கோர்த்தல், தலைபாரம், சளி, தலைசுற்றல் போன்றவை ஏற்படுவதற்கான வாய்ப்புகள் அதிகம்.யார் யார் செய்யலாம்?ஆண், பெண், குழந்தைகள், முதியவர்கள்… என வயது வரம்பின்றி அனைவரும் தூபம் போட்டுக்கொள்ளலாம்.ஆஸ்துமா, மூச்சடைப்பு உள்ளவர்கள் தவிர்ப்பது நல்லது. இதை எடுத்துக்கொள்ள விரும்புபவர்கள் மருத்துவர்களிடம் ஆலோசனை பெறுவது முக்கியம்.செல்வம் ஈர்க்கும்:குங்கிலியம் பொடியை தினந்தோறும் வீடு,தொழில் செய்யும் இடத்தில் புகை காட்டினால்கெட்ட சக்திகள் விலகி, நல்ல சக்திகள் உருவாகும்…செல்வ செழிப்பு உண்டாகும் தொழில் செய்யும் இடத்தில் மக்கள் வரவு அதிகம் ஆகும்.வியாபாரம் பெருகும்.This Price is Only applicable for Indian Regional Customers!</w:t>
      </w:r>
    </w:p>
    <w:p>
      <w:r>
        <w:br w:type="page"/>
      </w:r>
    </w:p>
    <w:p>
      <w:r>
        <w:drawing>
          <wp:inline xmlns:a="http://schemas.openxmlformats.org/drawingml/2006/main" xmlns:pic="http://schemas.openxmlformats.org/drawingml/2006/picture">
            <wp:extent cx="2921000" cy="2921000"/>
            <wp:docPr id="46" name="Picture 46"/>
            <wp:cNvGraphicFramePr>
              <a:graphicFrameLocks noChangeAspect="1"/>
            </wp:cNvGraphicFramePr>
            <a:graphic>
              <a:graphicData uri="http://schemas.openxmlformats.org/drawingml/2006/picture">
                <pic:pic>
                  <pic:nvPicPr>
                    <pic:cNvPr id="0" name="img10.jpg"/>
                    <pic:cNvPicPr/>
                  </pic:nvPicPr>
                  <pic:blipFill>
                    <a:blip r:embed="rId53"/>
                    <a:stretch>
                      <a:fillRect/>
                    </a:stretch>
                  </pic:blipFill>
                  <pic:spPr>
                    <a:xfrm>
                      <a:off x="0" y="0"/>
                      <a:ext cx="2921000" cy="2921000"/>
                    </a:xfrm>
                    <a:prstGeom prst="rect"/>
                  </pic:spPr>
                </pic:pic>
              </a:graphicData>
            </a:graphic>
          </wp:inline>
        </w:drawing>
      </w:r>
    </w:p>
    <w:p>
      <w:r>
        <w:t>குபேர விளக்கு | Lakshmi Gubera Vilakku₹750.00 ₹660.00 குபேர விளக்கு | Lakshmi Gubera Vilakku quantity  Add to cart Category: God Products</w:t>
      </w:r>
    </w:p>
    <w:p>
      <w:r>
        <w:t>Descriptionகுபேர விளக்குகுபேரர் என்றால் செல்வத்தை ஈர்த்து வாரி வாரி வழங்குவார். அப்பேர்ப்பட்ட குபேரரை வணங்குவதன் ஒரு சூட்சமமான விளக்கு ஒன்று உள்ளது அதுதான் குபேர விளக்கு.உங்கள் இல்லத்திலும் அலுவலகத்திலும் இந்த குபேர விளக்கை வாங்கி வைப்பதன் மூலமாக உங்களுக்கு குபேர தன்மை பெருகும் உங்கள் குடும்பத்திலும் உங்க தொழிலிலும் செல்வ கடாக்ஷம் பெருகும், நம்முடைய வறுமையைப் போக்கும், இயலாமையை போக்கும்.இதை உடனே வாங்கி எங்கள் வீட்டிலும் உங்கள் அலுவலகத்தில் வைத்து வழிபடுங்கள்.சிறப்பு: குபேர கடாக்ஷம் பெருகும்.குபேரனின் வடிவத்தில் இருப்பது.குபேர முத்திரையை ஆகர்ஷண சக்தியைக் கொடுக்கும்.பயன்கள் / பயன்படுத்தும் முறை : குபேர விளக்கு நமது வாஸ்து என்னையும் அல்லது சுத்தமான நெய்யையும் தாமரையுடன் போடுவது ஒளி வடிவத்தில் குபேரனின் ஆசீர்வாதம் நிச்சயம் கிடைக்கும். This Price is Only applicable for Indian Regional Customers!</w:t>
      </w:r>
    </w:p>
    <w:p>
      <w:r>
        <w:br w:type="page"/>
      </w:r>
    </w:p>
    <w:p>
      <w:r>
        <w:drawing>
          <wp:inline xmlns:a="http://schemas.openxmlformats.org/drawingml/2006/main" xmlns:pic="http://schemas.openxmlformats.org/drawingml/2006/picture">
            <wp:extent cx="2921000" cy="2921000"/>
            <wp:docPr id="47" name="Picture 47"/>
            <wp:cNvGraphicFramePr>
              <a:graphicFrameLocks noChangeAspect="1"/>
            </wp:cNvGraphicFramePr>
            <a:graphic>
              <a:graphicData uri="http://schemas.openxmlformats.org/drawingml/2006/picture">
                <pic:pic>
                  <pic:nvPicPr>
                    <pic:cNvPr id="0" name="img11.jpg"/>
                    <pic:cNvPicPr/>
                  </pic:nvPicPr>
                  <pic:blipFill>
                    <a:blip r:embed="rId54"/>
                    <a:stretch>
                      <a:fillRect/>
                    </a:stretch>
                  </pic:blipFill>
                  <pic:spPr>
                    <a:xfrm>
                      <a:off x="0" y="0"/>
                      <a:ext cx="2921000" cy="2921000"/>
                    </a:xfrm>
                    <a:prstGeom prst="rect"/>
                  </pic:spPr>
                </pic:pic>
              </a:graphicData>
            </a:graphic>
          </wp:inline>
        </w:drawing>
      </w:r>
    </w:p>
    <w:p>
      <w:r>
        <w:t>நவமலர் பானம் | Navamalar Bhanam₹500.00 ₹240.00 நவமலர் பானம் | Navamalar Bhanam quantity  Add to cart Category: Health Tags: health drinks, Health mix, health tips, Navamalar Bhanam, organic drink</w:t>
      </w:r>
    </w:p>
    <w:p>
      <w:r>
        <w:t>Descriptionநவ மலர் பானம் HERBAL ENERGY BOOSTER நோய் எதிர்ப்பு சக்தியை அதிகரித்து உடலை புத்துணர்வாக வைக்கும்நவ மூலிகைகள்ஆவாரம் பூ , செம்பருத்தி பூ , ரோஜா , வெண் தாமரை , சுக்கு மிளகு திப்பிலி நன்னாரி அதிமதுரம்நவ மலர் பானம் தினமும் இதை பகிர்வதால் கிடைக்கும் நன்மைகள்சர்க்கரை வியாதி , ரத்த அழுத்தம் ரத்த அடைப்பு மூச்சு திணறல் சைனஸ் நாள் பட்ட சளி தோல் சம்பந்தமான வியாதிகள் மலச்சிக்கல் பைல்ஸ் மாதவிடாய் பிரச்சனைகளுக்கு ஏற்றதுஆவாரம் பூ”ஆவாரை பூத்திருக்க சாவாரைக் கண்டதுண்டா”ஆவாரை பூத்திருந்தாலே போதுமாம். அதன் காற்று பட்டாலே ஆயுள் அதிகமாம். மேலும் அந்தப் பூவை அப்படியே உண்ணலாமாம். ஆவாரம் பூ மருத்துவ இயல்பு மனித மரபணுக்களுடன் இணைந்து காலம் காலமாக நமக்கு பலனளிக்கும் தாவர வகைகளுள் ஒன்று. தரிசு நிலங்களிலும் வயல் வரப்புகளிலும் வளர்ந்து பொன் மஞ்சள் நிறத்தில் பூத்துக்குலுங்கும். ஆவரையின் பூ,காய்,பட்டை,வேர்,இலை ஆகிய ஐந்து உறுப்புகளும் சேர்ந்து ஆவரைப் பஞ்சாங்கம் என்று அழைக்கப்படுகிறது. நமது முன்னோர்கள் பயன்படுத்திய உணவு முறைகளில் மிக முக்கியமான உணவாகவும், கைவைத்திய மூலிகையாகவும் ஆவாரம் பூ இருந்து வருகிறது. இந்த ஆவாரம் பூவில் செனாபிக்ரின், கார்டியாக் குளுக்கோசைடு போன்ற வேதிபொருட்கள் நிறைந்துள்ளதால் உடலிலுள்ள இன்சுலின்(Insulin) சுரக்கும் தன்மையை அதிகரிக்கிறது. இதனால் நீரிழிவு நோய் முற்றிலூமாக குணபடுத்தபடுகிறது.செம்பருத்தி பூசெம்பருத்திப் பூ அதிக மருத்துவக் குணங்களைக் கொண்டது. இவற்றின் இலை, பூ, வேர் என அனைத்தும் மருத்துவத் தன்மையுள்ளவை. வயிற்றுப்புண், வாய்ப்புண்ணைக் குணமாக்கும். மாதவிலக்குக் காலங்களில் ஏற்படும் உபாதைகளைக் குறைக்கும். வெள்ளைப்படுதலைக் குணமாக்கும்.ரோஜாநல்ல நோய் எதிர்ப்பு சக்தியை தரவல்லது. இதில் வைட்டமின் சி அதிகம் உள்ளதால் அடிக்கடி நோய்வாய்ப்படாமல் இருக்க முடியும். உடல் சூடு தனிய ரோஜ நீர் ஊரல் பயன்படுகிறது. ரோஜா துவர்ப்பு மற்றும் இனிப்பு சுவையுடையது, இந்த துவர்ப்பு சுவை இரத்தத்தை கட்டக்கூடியது. இரத்தத்துடன் வரும் மலகழிவு அதாவது சீதபேதி என்கிற நோயை இது குணப்படுத்துகிறது. நீண்ட காலம் மாதவிடாய் ஆகிறது என்பவர்களுக்கு இந்த ரோஜாப்பூ ஒரு அருமையான மருந்துவெண் தாமரைதாமரை மலர்கள் ஆயுர்வேத மருத்துவத்தில் 5 ஆயிரம் ஆண்டுகளுக்கு முன்பிருந்தே பயன்படுத்தப்பட்டு வந்துள்ளது. தாமரை மலர்களில் லினோலிக் அமிலம், புரோட்டீன், பாஸ்பரஸ், இரும்புசத்து, வைட்டமின் பி மற்றும் வைட்டமின் சி போன்றவை காணப்படுகின்றன. மூலிகைகளின் பலனை அறிய ஒரு சின்ன சுருக்கு வழி கூட இறைவன் காட்டியிருக்கிறான் . ஒரு ரகசியம் கூறுகிறேன். ஒரு மூலிகை வடிவில் மனித உறுப்பில் இதை ஒத்து இருக்கிறதோ அந்த உறுப்புக்கு அந்த மூலிகை நிவாரணமாக பயன் படும் .இது பெருவாரியாக ஒத்து வரும் .அதேப்போல் மூடிய தாமரை ஒத்திருக்கும் இதயத்தை தாமரை வலுவாக்கும் தாமரை தண்டுகள் நார்சத்து நிரம்பியவை விட்டமின் சி பொட்டசியம் பாஸ்பராஸ் விட்டமின் B 6 தாமிர சத்து இவைகளுடன் மாங்கனீஸ்இவைகள் அடங்கியது .இதில் மிக முக்கியமானது இதில் சக்கரையும் கொழுப்பும் சிறிது கூட இல்லை.சுக்குசுக்குக்கு மிஞ்சிய வைத்தியமில்லை, சுப்பிரமணியருக்கு மிஞ்சிய தெய்வமில்லை என்பார்கள். அந்த அளவுக்கு போற்றப்பட்ட சுக்கின் மருத்துவ பலன்கள் இருக்கின்றன. இஞ்சி காய்ந்தால், சுக்கு. காரம், மணம் நிறைந்த சுக்கு, உடம்பில் சூட்டை ஏற்படுத்தும். அதே வேளையில் பசியைத் தூண்டுவதோடு இரைப்பை வாயுத் தொல்லையை போக்கக்கூடியது.மிளகுநெஞ்சுச்சளி, ஜலதோஷம், நுரையீரல் மற்றும் செரிமான மண்டல உறுப்புகளின் செயல்திறனைக் கூட்டும் பங்கு மிளகுக்கு உண்டு.திப்பிலிதிப்பிலி உடலில் ஏற்படும் தசை வலி, வயிற்றுப் போக்கு, தொழு நோய், இருமல், கபம், சுவாசக்குழல் அடைப்பு, மார்புச்சளி ஆகியவற்றிற்கு மிக சிறந்த மருந்தாகப் பயன்படுகிறது.நன்னாரிரத்தத்தை சுத்திகரிக்கும் தன்மை கொண்டது. உடலுக்கு குளிர்ச்சி தரக்கூடியது. உள் உறுப்புகளுக்கு பலம் கொடுக்க கூடியது. வயிற்றுபோக்கை தணிக்கவல்லது. உஷ்ண நோய்களை போக்குகிறது.அதிமதுரம்இனிப்புச் சுவையும் குளிர்ச்சித் தன்மையும் இதன் அடையாளம்.கண் நோய்கள், எலும்பு நோய்கள், மஞ்சள் காமாலை, இருமல், சளி, தலைவலி, புண் போன்றவற்றைக் குணப்படுத்தக்கூடியது அதிமதுர வேர். காக்கை வலிப்பு, மூக்கில் ரத்தம் வடிதல், படர்தாமரை, விக்கல், அசதி, தாகம் போன்றவற்றையும் கட்டுப்படுத்தும். நரம்புத் தளர்ச்சி போக்கவும், ஆண்மைக் குறைவுப் பிரச்னைக்கும் அதிமதுரம் அருமருந்தாகப் பயன்படும்.100% இயற்கையானது [organic] No chemical No preservative No add colour No sugar Traditional &amp; home madeஇவ்வளவு அற்புதமான இந்த இயற்கை பானத்தை வாங்க கீழ்கண்ட செல் நம்பரில் தொடர்பு கொள்ளவும்More details Call 98946 24425 &amp; 9790044225</w:t>
      </w:r>
    </w:p>
    <w:p>
      <w:r>
        <w:br w:type="page"/>
      </w:r>
    </w:p>
    <w:p>
      <w:r>
        <w:drawing>
          <wp:inline xmlns:a="http://schemas.openxmlformats.org/drawingml/2006/main" xmlns:pic="http://schemas.openxmlformats.org/drawingml/2006/picture">
            <wp:extent cx="2921000" cy="2921000"/>
            <wp:docPr id="48" name="Picture 48"/>
            <wp:cNvGraphicFramePr>
              <a:graphicFrameLocks noChangeAspect="1"/>
            </wp:cNvGraphicFramePr>
            <a:graphic>
              <a:graphicData uri="http://schemas.openxmlformats.org/drawingml/2006/picture">
                <pic:pic>
                  <pic:nvPicPr>
                    <pic:cNvPr id="0" name="img12.jpg"/>
                    <pic:cNvPicPr/>
                  </pic:nvPicPr>
                  <pic:blipFill>
                    <a:blip r:embed="rId55"/>
                    <a:stretch>
                      <a:fillRect/>
                    </a:stretch>
                  </pic:blipFill>
                  <pic:spPr>
                    <a:xfrm>
                      <a:off x="0" y="0"/>
                      <a:ext cx="2921000" cy="2921000"/>
                    </a:xfrm>
                    <a:prstGeom prst="rect"/>
                  </pic:spPr>
                </pic:pic>
              </a:graphicData>
            </a:graphic>
          </wp:inline>
        </w:drawing>
      </w:r>
    </w:p>
    <w:p>
      <w:r>
        <w:t>சரஸ்வதி பிரேஸ்லெட் | Saraswathi Bracelet₹1,499.00 ₹1,320.00 சரஸ்வதி பிரேஸ்லெட் | Saraswathi Bracelet quantity  Add to cart Category: Bracelet</w:t>
      </w:r>
    </w:p>
    <w:p>
      <w:r>
        <w:t>Descriptionசரஸ்வதி பிரேஸ்லெட் | Saraswathi Braceletகல்வியில் மிகச் சிறந்தவராக வரவேண்டும் என்று ஒவ்வொருவருக்கும் ஆசை இருக்கும் நம் வாழ்க்கையில் எதில் வெல்ல வேண்டுமென்றால் முதலில் கல்வியில் சிறந்தவராக வரவேண்டும் அதுதான் சரஸ்வதி கடாச்சம் என்று நமது முன்னோர்கள் கூறுகிறார்கள். அந்த சரஸ்வதி தெய்வத்தின் மந்திரங்களை எந்திரத்தில் வைத்து உருவேற்றியசரஸ்வதிக்குரிய சூட்சமமான நிறங்களில் உருவாக்கப்பட்ட இயற்கையாக இருக்கக்கூடிய கற்களால் உருவாக்கி மந்திரம் உருவேற்றி தருகிறோம்.சரஸ்வதி பிரேஸ்லெட் இந்த பிரேஸ்லேட்டை யார் ஒருவர் தொடர்ந்து பயன்படுத்தி வருகிறாரோ அவர்கள் கல்வி கற்கும் பொழுது இதை அவர்கள் வலது கையில் போட்டுட்டு கல்வி கற்க ஆரம்பித்தால் ஒரு கலையை கற்க ஆரம்பித்தால் அந்த கலை அவர்களுக்கு வசியமாகும் படிக்கக் கூடிய விஷயங்கள் கற்கக் கூடிய விஷயங்கள் மிக எளிதில் அவர்களுக்கு புரிந்து அவர்களின் செயல்பாட்டுக்குள் கொண்டுவர முடியும் சரஸ்வதி தெய்வத்தின் ஆசிர்வாதங்கள் இருந்தால்தான் பணம் பெயர் புகழ் என அனைத்தையும் நம்மால் அடையமுடியும். அனைத்துக் சக்திகளின் சூட்சம சக்தியாக விளங்குவது சரஸ்வதி தெய்வம்தான் இந்த சரஸ்வதி தெய்வத்தை வசியம் செய்வதற்கு மாணவர்கள் மற்றும் புதிய விஷயங்களை கற்க வேண்டும் என்று நினைப்பவர்கள் மற்றவர்களால் பேச்சு திறமையால் பொருட்களை விற்க கூடியவர்கள் ஆசிரியர்கள் என அனைவருமே பயன்படுத்தக்கூடிய ஒரு சூட்சமமான பொருள் தான் இந்த சரஸ்வதி பிரேஸ்லெட்.பயன்கள்:கற்றல் திறமை அதிகரிக்கும்செல்வ கடாக்ஷம் ஏற்படும்கற்கக் கூடிய விஷயம் நன்றாக மேம்படும்சுய ஒழுக்கம் அதிகரிக்கும்ஞாபக சக்தி அதிகரிக்கும்ஒவ்வொரு நாளும் புது விஷயத்தை கற்று அனைவரையும் வசியம் செய்வீர்கள்சரஸ்வதி பிரேஸ்லெட் ஐ பயன்படுத்தி அனைவரும் வளம் பெறுமாறு கேட்டுக் கொள்கின்றேன். This Price is Only applicable for Indian Regional Customers!</w:t>
      </w:r>
    </w:p>
    <w:p>
      <w:r>
        <w:br w:type="page"/>
      </w:r>
    </w:p>
    <w:p>
      <w:r>
        <w:drawing>
          <wp:inline xmlns:a="http://schemas.openxmlformats.org/drawingml/2006/main" xmlns:pic="http://schemas.openxmlformats.org/drawingml/2006/picture">
            <wp:extent cx="2921000" cy="2921000"/>
            <wp:docPr id="49" name="Picture 49"/>
            <wp:cNvGraphicFramePr>
              <a:graphicFrameLocks noChangeAspect="1"/>
            </wp:cNvGraphicFramePr>
            <a:graphic>
              <a:graphicData uri="http://schemas.openxmlformats.org/drawingml/2006/picture">
                <pic:pic>
                  <pic:nvPicPr>
                    <pic:cNvPr id="0" name="img1.jpg"/>
                    <pic:cNvPicPr/>
                  </pic:nvPicPr>
                  <pic:blipFill>
                    <a:blip r:embed="rId56"/>
                    <a:stretch>
                      <a:fillRect/>
                    </a:stretch>
                  </pic:blipFill>
                  <pic:spPr>
                    <a:xfrm>
                      <a:off x="0" y="0"/>
                      <a:ext cx="2921000" cy="2921000"/>
                    </a:xfrm>
                    <a:prstGeom prst="rect"/>
                  </pic:spPr>
                </pic:pic>
              </a:graphicData>
            </a:graphic>
          </wp:inline>
        </w:drawing>
      </w:r>
    </w:p>
    <w:p>
      <w:r>
        <w:t>Swarna Aagarshana Bhairavar Yenthiram₹1,500.00 ₹1,320.00 Swarna Aagarshana Bhairavar Yenthiram quantity  Add to cart Categories: God Products, Pooja Products</w:t>
      </w:r>
    </w:p>
    <w:p>
      <w:r>
        <w:t>DescriptionSwarna Aagarshana Bhairavar Yenthiramசெல்வத்தின் அதிபதி சொர்ண ஆகர்ஷண பைரவர் சிவனின் 64 அவதாரங்களில் செல்வத்திற்கான அவதாரம் இவர்தான். இவர்தான் வந்து மஹாலக்ஷ்மிக்கும், குபேரருக்கும் செல்வத்தை தருகிறார். இவருடைய எந்திரத்தை வியாபார தளத்தில் வைத்து வியாபாரிகள் தினமும் வழிபடுவதன் மூலமாக வியாபார வசியம் 100% ஏற்படும் பைரவர் இருக்கக்கூடிய இடத்தில் எந்த விதமான எதிர்மறை சூழ்நிலை ஏற்படாது தினமும் எந்திரத்திற்கு முன்னாடி தீப விளக்கு போட்டு பைரவரை வணங்க வணங்க உங்களுடன் வியாபாரத்தில் மிகப்பெரிய அளவில் செல்வ ஆகர்ஷனம் ஏற்படுவதை நீங்கள் உணரமுடியும் இந்த வியாபார எந்திரத்தை பூஜை செய்து மந்திரத்துடனும், சொர்ணாகர்ஷணபைரவர் படத்தையும் தருகிறோம் இதை நீங்கள் தேய்பிறை அஷ்டமி அன்று ராகு காலத்தில் தீபம் போட்டு வழிபடலாம் தினமும் தீபம் போட்டு வழிபடுவதன் மூலமாக அற்புதமான மாற்றத்தை உணர முடியும்.அஷ்டலட்சுமி ஆகர்ஷணம், தீராத பணப்பிரச்சனை தீரும், தொழிலில் இருக்கும் எதிரிகள் தொல்லை குறையும், தொழில் வாடிக்கையாளர்கள் அதிகரிப்பார்கள்This Price is Only applicable for Indian Regional Customers!</w:t>
      </w:r>
    </w:p>
    <w:p>
      <w:r>
        <w:br w:type="page"/>
      </w:r>
    </w:p>
    <w:p>
      <w:r>
        <w:drawing>
          <wp:inline xmlns:a="http://schemas.openxmlformats.org/drawingml/2006/main" xmlns:pic="http://schemas.openxmlformats.org/drawingml/2006/picture">
            <wp:extent cx="2921000" cy="2921000"/>
            <wp:docPr id="50" name="Picture 50"/>
            <wp:cNvGraphicFramePr>
              <a:graphicFrameLocks noChangeAspect="1"/>
            </wp:cNvGraphicFramePr>
            <a:graphic>
              <a:graphicData uri="http://schemas.openxmlformats.org/drawingml/2006/picture">
                <pic:pic>
                  <pic:nvPicPr>
                    <pic:cNvPr id="0" name="img2.jpg"/>
                    <pic:cNvPicPr/>
                  </pic:nvPicPr>
                  <pic:blipFill>
                    <a:blip r:embed="rId57"/>
                    <a:stretch>
                      <a:fillRect/>
                    </a:stretch>
                  </pic:blipFill>
                  <pic:spPr>
                    <a:xfrm>
                      <a:off x="0" y="0"/>
                      <a:ext cx="2921000" cy="2921000"/>
                    </a:xfrm>
                    <a:prstGeom prst="rect"/>
                  </pic:spPr>
                </pic:pic>
              </a:graphicData>
            </a:graphic>
          </wp:inline>
        </w:drawing>
      </w:r>
    </w:p>
    <w:p>
      <w:r>
        <w:t>Karumanjal Powder₹680.00 ₹600.00 Karumanjal Powder quantity  Add to cart Category: Pooja Products</w:t>
      </w:r>
    </w:p>
    <w:p>
      <w:r>
        <w:t>Descriptionகரு மஞ்சல் பவுடர்கருமஞ்சல் பைரவருடன் தன்மையும் காளி உடைய தன்மையும் தன்னகத்தே இருக்கும். அதையே பூஜை செய்து பொடியாக வைத்து உங்களுக்கு தருகிறோம் இதை நீங்க புனுகு கூட கலந்து நெற்றியில் திலகமிட்டு பயன்படுத்துவதன் மூலமாக ஜன வசியம் தன வசியம் வியாபார வசியம் ஏற்படும்.மிகப்பெரிய அளவில் உங்களுக்கு மன ரீதியாக தைரியத்தை உருவாக்கி தரக்கூடியதுதான் இந்த கரு மஞ்சள் பொடியே. நீங்க எல்லாம் இடங்களில் கருமஞ்சல் வாங்கிடலாம் ஆனால் கரு மஞ்சள் பொடி நமது Akshyum Divine Centre ல மட்டுமே தரக்கூடிய ஒரு அற்புதமான வசிய பொருள்.இதை பயன்படுத்துபவர்களுக்கு நிச்சயமாக வெற்றி கிடைத்துக்கொண்டே இருக்கும் பைரவரின் ஆசிர்வாதம் இருந்தால் கடன் பிரச்சினை மிக விரைவில் மாறும் என்பது தான் இதோட சக்தியே. அதுமட்டுமில்லாமல் தொழில் எதிரிகள் இருந்தாலும் அந்த தடையில் இருந்து வெளிவருவதற்கு இந்த கரு மஞ்சள் பொடி உங்களுக்கு பயன்படும். This Price is Only applicable for Indian Regional Customers!</w:t>
      </w:r>
    </w:p>
    <w:p>
      <w:r>
        <w:br w:type="page"/>
      </w:r>
    </w:p>
    <w:p>
      <w:r>
        <w:drawing>
          <wp:inline xmlns:a="http://schemas.openxmlformats.org/drawingml/2006/main" xmlns:pic="http://schemas.openxmlformats.org/drawingml/2006/picture">
            <wp:extent cx="2921000" cy="2921000"/>
            <wp:docPr id="51" name="Picture 51"/>
            <wp:cNvGraphicFramePr>
              <a:graphicFrameLocks noChangeAspect="1"/>
            </wp:cNvGraphicFramePr>
            <a:graphic>
              <a:graphicData uri="http://schemas.openxmlformats.org/drawingml/2006/picture">
                <pic:pic>
                  <pic:nvPicPr>
                    <pic:cNvPr id="0" name="img3.jpg"/>
                    <pic:cNvPicPr/>
                  </pic:nvPicPr>
                  <pic:blipFill>
                    <a:blip r:embed="rId58"/>
                    <a:stretch>
                      <a:fillRect/>
                    </a:stretch>
                  </pic:blipFill>
                  <pic:spPr>
                    <a:xfrm>
                      <a:off x="0" y="0"/>
                      <a:ext cx="2921000" cy="2921000"/>
                    </a:xfrm>
                    <a:prstGeom prst="rect"/>
                  </pic:spPr>
                </pic:pic>
              </a:graphicData>
            </a:graphic>
          </wp:inline>
        </w:drawing>
      </w:r>
    </w:p>
    <w:p>
      <w:r>
        <w:t>திருமாற்றம் தரும் திருவண்ணாமலை₹400.00 ₹250.00 திருமாற்றம் தரும் திருவண்ணாமலை quantity  Add to cart Category: Books Tags: karthigai deepam 2020, Tamil Books, கார்த்திகை தீபம் 2020, திருமாற்றம் தரும் திருவண்ணாமலை, திருவண்ணாமலை</w:t>
      </w:r>
    </w:p>
    <w:p>
      <w:r>
        <w:t>Descriptionதிருமாற்றம் தரும் திருவண்ணாமலைஆனந்த வணக்கம் அன்பு நண்பர்களே!நினைத்தாலே முக்தி தரக்கூடிய திருத்தலம் திருவண்ணாமலை ஆகும் திருவண்ணாமலையின் சூட்சமமான வழிமுறைகளை பலரது வாழ்வில் மாற்றங்களும் முன்னேற்றங்களும் அதிசயங்களும் ஆற்றல்களும் நிகழ்ந்த வண்ணம் உள்ளன.மகத்துவம் வாய்ந்த இந்த திருவண்ணாமலையில் எனக்கு நிகழ்ந்த பேர் அனுபவங்களை சூட்சுமமான முறையில் கதை வடிவில் இதில் பகிர்ந்து கொள்கின்றேன்.இப் புத்தகத்தை படிக்கும் நீங்கள் படிப்பது வாயிலாகவே திருவண்ணாமலையை வலம் வருவதாக நிச்சயம் உணர்வீர்கள். திருவண்ணாமலையில் நீங்கள் வைக்கும் ஒவ்வொரு அடியும் குருவருளை திருவருளையும் உங்களுக்கு மலரும் அற்புத வாய்ப்பை பெறுமாறு இப்புத்தகத்தை உருவாக்கியுள்ளேன்.நான் உரைக்கும் வார்த்தை எல்லாம் நம் நாயகன் உரைக்கும் வார்த்தைகளாக என்று நம் முன்னோர்கள் வாக்குப்படி அந்த நாயகன் பல்வேறு சூட்சும ரகசியங்களை என்னுள் தந்ததை நான் இங்கு எழுத்துப்பூர்வமாக பதிவு செய்துள்ளேன்.எனவே இதிலுள்ள ஒரு எழுத்து மட்டுமல்ல ஒரு புள்ளி கூட எனக்கு உரிமையானது அல்ல இது எல்லாம் வல்ல ஈசனின் திருவடியில் சரணாகதி செய்கின்றேன்.இப் புத்தகத்தை படிக்கும்போது திருவண்ணாமலையை பொறுமையாக ஆனந்தமாக உங்கள் குரு உடன் பயணிக்கும் பேர் அனுபவத்தை பெறுவீர்கள் எப்படி கிரிவலம் செல்லும்போது உங்கள் வாழ்வில் ஏற்படும் பிரச்சனைகள் தடைகள் குழப்பங்கள் செல்வங்கள் யாவும் விழுகிறதோ அதே உணர்வு இதை படிக்கும் போது நிச்சயமாக ஏற்படும் என் வாழ்வே சூனியமாகி மரணத்தின் விளிம்பில் நிற்கும் ஒருவன் கையில் இப்புத்தகம் இருந்தால் அவன் மரணம் விளக்கப்பட்டு புது பிறப்பெடுத்து ஆனந்த வாழ்வு மலரும் ஜோதி வடிவன திகழும் அருணாச்சலேஸ்வரர் புதுவாழ்வை அவர்கள் துவக்கி வைப்பார்.திருவண்ணாமலையின் அனுபவத்தை இப்புத்தகத்தின் வாயிலாக படித்து உணர்ந்து கொள்ளுங்கள்!</w:t>
      </w:r>
    </w:p>
    <w:p>
      <w:r>
        <w:br w:type="page"/>
      </w:r>
    </w:p>
    <w:p>
      <w:r>
        <w:drawing>
          <wp:inline xmlns:a="http://schemas.openxmlformats.org/drawingml/2006/main" xmlns:pic="http://schemas.openxmlformats.org/drawingml/2006/picture">
            <wp:extent cx="2921000" cy="2921000"/>
            <wp:docPr id="52" name="Picture 52"/>
            <wp:cNvGraphicFramePr>
              <a:graphicFrameLocks noChangeAspect="1"/>
            </wp:cNvGraphicFramePr>
            <a:graphic>
              <a:graphicData uri="http://schemas.openxmlformats.org/drawingml/2006/picture">
                <pic:pic>
                  <pic:nvPicPr>
                    <pic:cNvPr id="0" name="img4.jpg"/>
                    <pic:cNvPicPr/>
                  </pic:nvPicPr>
                  <pic:blipFill>
                    <a:blip r:embed="rId59"/>
                    <a:stretch>
                      <a:fillRect/>
                    </a:stretch>
                  </pic:blipFill>
                  <pic:spPr>
                    <a:xfrm>
                      <a:off x="0" y="0"/>
                      <a:ext cx="2921000" cy="2921000"/>
                    </a:xfrm>
                    <a:prstGeom prst="rect"/>
                  </pic:spPr>
                </pic:pic>
              </a:graphicData>
            </a:graphic>
          </wp:inline>
        </w:drawing>
      </w:r>
    </w:p>
    <w:p>
      <w:r>
        <w:t>குபேர ரகசியம் ebook₹350.00 ₹175.00 குபேர ரகசியம் ebook quantity  Add to cart Category: ebooks Tag: ebooks</w:t>
      </w:r>
    </w:p>
    <w:p>
      <w:r>
        <w:t>nill</w:t>
      </w:r>
    </w:p>
    <w:p>
      <w:r>
        <w:br w:type="page"/>
      </w:r>
    </w:p>
    <w:p>
      <w:r>
        <w:drawing>
          <wp:inline xmlns:a="http://schemas.openxmlformats.org/drawingml/2006/main" xmlns:pic="http://schemas.openxmlformats.org/drawingml/2006/picture">
            <wp:extent cx="2921000" cy="2921000"/>
            <wp:docPr id="53" name="Picture 53"/>
            <wp:cNvGraphicFramePr>
              <a:graphicFrameLocks noChangeAspect="1"/>
            </wp:cNvGraphicFramePr>
            <a:graphic>
              <a:graphicData uri="http://schemas.openxmlformats.org/drawingml/2006/picture">
                <pic:pic>
                  <pic:nvPicPr>
                    <pic:cNvPr id="0" name="img5.jpg"/>
                    <pic:cNvPicPr/>
                  </pic:nvPicPr>
                  <pic:blipFill>
                    <a:blip r:embed="rId60"/>
                    <a:stretch>
                      <a:fillRect/>
                    </a:stretch>
                  </pic:blipFill>
                  <pic:spPr>
                    <a:xfrm>
                      <a:off x="0" y="0"/>
                      <a:ext cx="2921000" cy="2921000"/>
                    </a:xfrm>
                    <a:prstGeom prst="rect"/>
                  </pic:spPr>
                </pic:pic>
              </a:graphicData>
            </a:graphic>
          </wp:inline>
        </w:drawing>
      </w:r>
    </w:p>
    <w:p>
      <w:r>
        <w:t>தாமரை விதை மாலை | Thamarai Mani Maalai₹1,050.00 ₹960.00 தாமரை விதை மாலை | Thamarai Mani Maalai quantity  Add to cart Categories: Chain, Fashion Products</w:t>
      </w:r>
    </w:p>
    <w:p>
      <w:r>
        <w:t>Descriptionதாமரை விதை மாலைலட்சுமி தேவி தாமரையில் வசிப்பதால், வீட்டில் தாமரை விதைகளில் செய்யப்பட்ட ஜெபமாலையை வைத்திருப்பது, அவரை நம் வீட்டிற்கு வரவழைக்க செய்யும்.பணத்தை வசீகரிக்கும் தன்மை கொண்டது இந்த பரிகார முறை. இதை வியாழக்கிழமைகளில் மட்டுமே செய்ய வேண்டும். எதிர்பாராத பண வரவு (சிறு தொகையானாலும் கூட)வந்தால் அதை கொண்டு மட்டுமே செய்ய பலன் தரும்.குறிப்பிட்ட நேரம் எதுவும் இதற்க்கில்லை. பணம் வந்தவுடன் செய்யலாம். எந்த நேரமானாலும். ஆண் பெண் இருவரும் செய்யலாம் (பெண்கள் மாத விடாய் காலங்களில் தவிர்க்கவும்)வியாழக்கிழமைகளில் எதிர்பாராத பணவரவு, சிறு தொகையாக இருப்பினும் சரி, அல்லது பெரும் தொகையாக இருப்பின் அதில் சிறு பகுதியை தனியாக எடுத்து ஒரு வெள்ளை நிற கவரில் அதை போட்டு வைத்து, கிழக்கு நோக்கி ஏதேனும் ஆசனத்தில் சம்மணமிட்டு அமர்ந்து கவரில் ஏதேனும் ஒரு கை வைத்து 108 முறை தாமரை மணி மாலை கொண்டு காயத்ரி மந்திரம் ஜெபிக்கவும். பின்பு அதை அப்படியே எடுத்து பூஜை செய்யும் இடத்திலோ அறையிலோ வைத்து விடவும். ஒரு முறை செய்தால் போதும். இது நம் இல்லம் தேடி பணத்தை வரச்செய்யும் முறையாகும்.இதை அதிகம் சிவன் அடியார்கள் அனிந்து இருப்பதை பாத்துஇருப்பீர்கள் ஏன் என்று பாருங்கள் இதை அனிந்தால் மனதை அலைபாயாமல் ஒருநிலை படுத்துவதர்க்கு அனியலாம் தர்போதைய காலகட்டத்தில் உயர் இரத்த அளுத்தம் உல்லது இதை குறைக்க இந்த மாலை அனியலாம் சிலர் மந்திரம் ஜெபிக்கும் போது என்னிக்கை மறந்துவிடும் என்று தாமரைமணி மாலையை கையில் வைத்துகொல்கிறார்கள்சிவனுக்கு உகந்த மாலை என்பதால் இந்த மாலையா பூஜை அறையில் வைத்து பூஜைசெய்வதால் நல்லது.</w:t>
      </w:r>
    </w:p>
    <w:p>
      <w:r>
        <w:br w:type="page"/>
      </w:r>
    </w:p>
    <w:p>
      <w:r>
        <w:drawing>
          <wp:inline xmlns:a="http://schemas.openxmlformats.org/drawingml/2006/main" xmlns:pic="http://schemas.openxmlformats.org/drawingml/2006/picture">
            <wp:extent cx="2921000" cy="2921000"/>
            <wp:docPr id="54" name="Picture 54"/>
            <wp:cNvGraphicFramePr>
              <a:graphicFrameLocks noChangeAspect="1"/>
            </wp:cNvGraphicFramePr>
            <a:graphic>
              <a:graphicData uri="http://schemas.openxmlformats.org/drawingml/2006/picture">
                <pic:pic>
                  <pic:nvPicPr>
                    <pic:cNvPr id="0" name="img6.jpg"/>
                    <pic:cNvPicPr/>
                  </pic:nvPicPr>
                  <pic:blipFill>
                    <a:blip r:embed="rId61"/>
                    <a:stretch>
                      <a:fillRect/>
                    </a:stretch>
                  </pic:blipFill>
                  <pic:spPr>
                    <a:xfrm>
                      <a:off x="0" y="0"/>
                      <a:ext cx="2921000" cy="2921000"/>
                    </a:xfrm>
                    <a:prstGeom prst="rect"/>
                  </pic:spPr>
                </pic:pic>
              </a:graphicData>
            </a:graphic>
          </wp:inline>
        </w:drawing>
      </w:r>
    </w:p>
    <w:p>
      <w:r>
        <w:t>Thalambu Kungumam₹150.00 ₹100.00 Thalambu Kungumam quantity  Add to cart Category: Pooja Products</w:t>
      </w:r>
    </w:p>
    <w:p>
      <w:r>
        <w:t>Descriptionதாழம்பூ சிவப்பு குங்குமம்இது மதுரையில பூஜை செய்து மந்திர ஆகர்ஷணம் செய்து தரக்கூடிய சுத்தமான தாழம்பூ குங்குமம். இதை வீட்டில் இருக்கக் கூடிய பெண்கள் உங்களுடைய உச்சித் தலையிலும், நெற்றிப் பொட்டிலும் தாலிக்கொடியை வைத்துக்கொள்வதன் மூலமாக நல்ல மந்திர ஆகர்ஷணம் ஏற்படும்.அது மட்டுமல்லாமல் வீட்டில் பூஜை அறையில் இருக்கக்கூடிய விளக்குகளுக்கு வைத்துக் கொள்வதற்கும். எலுமிச்சம் பழ தீபம் குபேர தீபங்கள் போடும் போது அதற்கு இந்த குங்குமத்தால் பொட்டு வைப்பதின் மூலமாக நிச்சயமான அஷ்டலட்சுமி ஆகர்ஷனம் ஏற்படும் என்பதுதான் இந்த உண்மையான குங்குமத்தோடு ரகசியமே பூஜை செய்யும் போது பூஜை ஆகர்ஷனம் செய்ய பயன் படுத்திக் கொள்ளலாம். This Price is Only applicable for Indian Regional Customers!</w:t>
      </w:r>
    </w:p>
    <w:p>
      <w:r>
        <w:br w:type="page"/>
      </w:r>
    </w:p>
    <w:p>
      <w:r>
        <w:drawing>
          <wp:inline xmlns:a="http://schemas.openxmlformats.org/drawingml/2006/main" xmlns:pic="http://schemas.openxmlformats.org/drawingml/2006/picture">
            <wp:extent cx="2921000" cy="2921000"/>
            <wp:docPr id="55" name="Picture 55"/>
            <wp:cNvGraphicFramePr>
              <a:graphicFrameLocks noChangeAspect="1"/>
            </wp:cNvGraphicFramePr>
            <a:graphic>
              <a:graphicData uri="http://schemas.openxmlformats.org/drawingml/2006/picture">
                <pic:pic>
                  <pic:nvPicPr>
                    <pic:cNvPr id="0" name="img7.jpg"/>
                    <pic:cNvPicPr/>
                  </pic:nvPicPr>
                  <pic:blipFill>
                    <a:blip r:embed="rId62"/>
                    <a:stretch>
                      <a:fillRect/>
                    </a:stretch>
                  </pic:blipFill>
                  <pic:spPr>
                    <a:xfrm>
                      <a:off x="0" y="0"/>
                      <a:ext cx="2921000" cy="2921000"/>
                    </a:xfrm>
                    <a:prstGeom prst="rect"/>
                  </pic:spPr>
                </pic:pic>
              </a:graphicData>
            </a:graphic>
          </wp:inline>
        </w:drawing>
      </w:r>
    </w:p>
    <w:p>
      <w:r>
        <w:t>Business Spray₹630.00 ₹550.00 Business Spray quantity  Add to cart Categories: Fashion Products, Miscellaneous Products</w:t>
      </w:r>
    </w:p>
    <w:p>
      <w:r>
        <w:t>Descriptionபிஸ்னஸ் ஸ்பிரேவியாபாரத்தில் இருக்கிறவங்க இந்த ஸ்பிரே வை உங்களோட வியாபார ஸ்தலத்தில் இருக்கக்கூடிய எல்லா மூளைகளிலும் காலையும் மாலையும் ஸ்பிரே செய்துவிடுவதன் மூலமாக வியாபாரத்தில் இருக்கக்கூடிய தடைகள் 100 சதவீதம் அதிகரிக்கும். நீங்க இருக்கக்கூடிய இடத்தில் இந்த ஸ்பிரே பண்ணுவது மூலமாக இதில் இருக்கக்கூடிய மூலிகையின் வாசம் உங்களுக்கு வியாபாரத்துல இருக்கக்கூடிய பிரச்சனை இருந்து வெளிவருவதற்கு வியாபார தடையை சரிசெய்வதற்கு வியாபாரத்தில் என்ன என்ன செய்தால் பெரிய அளவில் வெற்றி பெறலாம் என்கிற எண்ணத்தை மிகத்தெளிவாக தரும். அதை வைத்து பயன்படுத்தினால் மிகப்பெரிய அளவில் வெற்றி பெறுவதற்கு இந்த வியாபார வசிய ஸ்பிரே பயன்படும். This Price is Only applicable for Indian Regional Customers!</w:t>
      </w:r>
    </w:p>
    <w:p>
      <w:r>
        <w:br w:type="page"/>
      </w:r>
    </w:p>
    <w:p>
      <w:r>
        <w:drawing>
          <wp:inline xmlns:a="http://schemas.openxmlformats.org/drawingml/2006/main" xmlns:pic="http://schemas.openxmlformats.org/drawingml/2006/picture">
            <wp:extent cx="2921000" cy="2921000"/>
            <wp:docPr id="56" name="Picture 56"/>
            <wp:cNvGraphicFramePr>
              <a:graphicFrameLocks noChangeAspect="1"/>
            </wp:cNvGraphicFramePr>
            <a:graphic>
              <a:graphicData uri="http://schemas.openxmlformats.org/drawingml/2006/picture">
                <pic:pic>
                  <pic:nvPicPr>
                    <pic:cNvPr id="0" name="img8.jpg"/>
                    <pic:cNvPicPr/>
                  </pic:nvPicPr>
                  <pic:blipFill>
                    <a:blip r:embed="rId63"/>
                    <a:stretch>
                      <a:fillRect/>
                    </a:stretch>
                  </pic:blipFill>
                  <pic:spPr>
                    <a:xfrm>
                      <a:off x="0" y="0"/>
                      <a:ext cx="2921000" cy="2921000"/>
                    </a:xfrm>
                    <a:prstGeom prst="rect"/>
                  </pic:spPr>
                </pic:pic>
              </a:graphicData>
            </a:graphic>
          </wp:inline>
        </w:drawing>
      </w:r>
    </w:p>
    <w:p>
      <w:r>
        <w:t>Lakshmi Gubera Oil₹550.00 ₹480.00 Lakshmi Gubera Oil quantity  Add to cart Category: Pooja Products</w:t>
      </w:r>
    </w:p>
    <w:p>
      <w:r>
        <w:t>Descriptionலட்சுமி குபேர ஆயில் நமது Akshyum Divine Centre ல 12 விதமான மூலிகைகளுடன் ஐந்து விதமான சூட்சம எண்ணெய்களையும், மூலிகைகளையும் கலந்து தருகிறோம். இதை உங்க வீட்டில இருக்க கூடிய நெய்யோடு கலந்து வீட்டில் தீபம் ஏற்றுவது மூலமாக உங்க வீட்டுக்கு நேர்மறை ஆற்றல்கள் அதிகரிக்கும் வீட்டில் இருக்கக் கூடிய எதிர்மறை சக்திகள் வெளியேறும் மகாலட்சுமி கடாட்சம் பெருகும் இந்த மூலிகைக்கு கூடிய வாசத்தை நீங்கள் சுவாசிக்க சுவாசிக்க உங்களுக்கு நேர்மறை எண்ணங்கள் அதிகரிக்கும். இதை நீங்கள் வியாழன் வெள்ளி மாலை நேரத்தில் வீட்டின் பூஜை அறையில் விளக்கு போடுவது மூலமாக அற்புதமான மாற்றங்கள் ஏற்படுவதை கண்கூடாக பார்க்க முடியும். This Price is Only applicable for Indian Regional Customers!</w:t>
      </w:r>
    </w:p>
    <w:p>
      <w:r>
        <w:br w:type="page"/>
      </w:r>
    </w:p>
    <w:p>
      <w:r>
        <w:drawing>
          <wp:inline xmlns:a="http://schemas.openxmlformats.org/drawingml/2006/main" xmlns:pic="http://schemas.openxmlformats.org/drawingml/2006/picture">
            <wp:extent cx="2190750" cy="2190750"/>
            <wp:docPr id="57" name="Picture 57"/>
            <wp:cNvGraphicFramePr>
              <a:graphicFrameLocks noChangeAspect="1"/>
            </wp:cNvGraphicFramePr>
            <a:graphic>
              <a:graphicData uri="http://schemas.openxmlformats.org/drawingml/2006/picture">
                <pic:pic>
                  <pic:nvPicPr>
                    <pic:cNvPr id="0" name="img9.jpg"/>
                    <pic:cNvPicPr/>
                  </pic:nvPicPr>
                  <pic:blipFill>
                    <a:blip r:embed="rId64"/>
                    <a:stretch>
                      <a:fillRect/>
                    </a:stretch>
                  </pic:blipFill>
                  <pic:spPr>
                    <a:xfrm>
                      <a:off x="0" y="0"/>
                      <a:ext cx="2190750" cy="2190750"/>
                    </a:xfrm>
                    <a:prstGeom prst="rect"/>
                  </pic:spPr>
                </pic:pic>
              </a:graphicData>
            </a:graphic>
          </wp:inline>
        </w:drawing>
      </w:r>
    </w:p>
    <w:p>
      <w:r>
        <w:t>காமாட்சி அம்மன் விளக்கு₹1,500.00 ₹1,100.00 காமாட்சி அம்மன் விளக்கு quantity  Add to cart Category: God Products Tags: Devotional Products, God Products, Kammachi Amman Vilakku, காமாட்சி அம்மன் விளக்கு</w:t>
      </w:r>
    </w:p>
    <w:p>
      <w:r>
        <w:t>Descriptionகாமாட்சி விளக்குமகிமையும் சிறப்பும்விளக்குகளில் காமாட்சி விளக்கு புனிதமானது. இது எல்லா வீடுகளிலும் இருக்க வேண்டிய விளக்கு. பூஜைக்கு முன் பூவும், பொட்டும் வைத்து மங்கலத்துடன் தீபம் ஏற்றி, தினமும் வழிபடத்தக்கது. பல குடும்பங்களில் பரம்பரை பரம்பரையாக காமாட்சியம்மன் விளக்குகளை பொன் போலப் போற்றிப் பாதுகாத்து வைத்துள்ளனர்.சிலர் தம் முன்னோர்கள் ஏற்றிய காமாட்சியம்மன் விளக்குச் சுடர் தொடர்ந்து, நிலைத்து, எரியும்படி கவனித்துக் கொள்கின்றனர். புதுமனை புகும் போதும், மணமக்கள் மணப்பந்தலை வலம் வரும்போதும், எல்லா இருள்களையும் நீக்கியபடி, அருள் ஒளியை அனைவருக்கும் அருளியபடி முன்னால், பக்தியுடன் ஏந்திச் செல்லப்படும் விளக்கும் காமாட்சி அம்மன் திருவிளக்கே.புதுப்பெண் புகுந்த வீட்டுக்கு வரும்போது, “நிறைநாழி” எனப்படும் படியில் நெல் வைத்து அதன் மீது காமாட்சி அம்மன் விளக்கு வைத்து அதில் மீது தீபம் ஏற்றப்படும். பெண்ணுக்கு சீர் வரிசைகளை தரும்போது காமாட்சி அம்மன் விளக்கும், இரண்டு குத்து விளக்குகளும் அவசியம் வழங்கப்பட வேண்டும். விளக்குகள் தமிழர் வாழ்வில் ஓர் அங்கம்.மங்கலப் பொருட்களில் இந்த காமாட்சி விளக்கும் ஒன்று.குத்து விளக்குகுத்துவிளக்கும், காமாட்சியம்மன் விளக்கை போலப் புனிதமானது. செங்குத்தாக நிமிர்ந்து நேராக நிற்கும் விளக்கு (குத்து-நேர்) என்பதால் குத்துவிளக்கு என்ற பெயர் ஏற்பட்டது. இந்த விளக்கு பூஜையில் முக்கிய பங்கு வகிக்கிறது. ஐந்துமுகக் குத்துவிளக்குகள் இரண்டு பூஜை அறையில் சுடர் விட்டு பிரகாசிக்குமானால் அங்கே மங்கலம் பொங்கும் என்பது ஐதீகம்.ஓர் அங்குலம் முதல், பல அடிகள் உயரமுள்ள குத்து விளக்குகள், மிக அழகிய கலை நுட்பங்களுடன் கிடைக்கின்றன. உச்சியில் அன்னம் வீற்றிருக்கும் குத்து விளக்குகளில் சில வழிபாட்டுக் குரியவையாகவும் ,சில அலங்காரத்திற்கு உரியவையாகவும் விளங்குகின்றன.பாவை விளக்குஒரு பெண் அகல் விளக்கை ஏந்திக் கொண்டிருப்பது போல் இருப்பது பாவை விளக்கு எனப்படுகிறது. இந்த வகை விளக்குகளை கடவுளின் முன் ஒளிதரும் விளக்காக பயன்படுத்தலாம் .தீபங்கள் பதினாறுதூபம், புஷ்பதீபம் (பூ விளக்கு), நாத தீபம், புருஷா மிருகதீபம், கஜதீபம், ருயாஜத (குதிரை) தீபம், வியாக்ர (புலி) தீபம், ஹம்ஸ் (அன்னம்) தீபம், கும்ப (குடம்) தீபம், குக்குட (கோழி) தீபம், விருக்ஷ தீபம், கூர்மா (ஆமை) தீபம், நட்சத்திர தீபம், மேருதீபம், கற்பூர தீபம் என தீபங்கள் 16 வகைப்படும்.தூக்கு விளக்குகள் ஒன்பது1. வாடா விளக்கு 2. ஓதிமத்தூக்கு விளக்கு 3. தூண்டாமணி விளக்கு 4. ஓதிம நந்தா விளக்கு 5. கூண்டு விளக்கு 6. புறா விளக்கு 7. நந்தா விளக்கு 8. சங்கிலித் தூக்கு விளக்கு 9. கிளித்தூக்கு விளக்கு.பூஜை விளக்குகள் ஒன்பதுசர்வராட்சததீபம், சபூத தீபம், பிசாஜ தீபம், கின்னர தீபம், கிம்புரு தீபம், கணநாயக தீபம், வித்யாகர தீபம், கந்தர்வ தீபம், பிராக தீபம் ஆகியவை 9 வகை பூஜை விளக்குகளாக வழக்கத்தில் உள்ளன. சரவிளக்கு, நிலை விளக்கு, கிளித்தட்டு விளக்கு ஆகியன கோவில் விளக்குகளின் மூன்று வகைகளாகும்.கை விளக்குகள் ஏழுகஜலட்சுமி விளக்கு, திருமால் விளக்கு, தாமரை விளக்கு, சிலுவை விளக்கு, சம்மனசு விளக்கு, கணபதி விளக்கு, கைவக் விளக்கு ஆகியவை கை விளக்குகளாகும்.நால்வகை திக்பாலர் தீபங்கள்ஈசான தீபம், இந்திர தீபம், வருண தீபம், யம தீபம்.அஷ்டகஜ தீபங்கள் எட்டுஐராவத தீபம், புண்டரீக தீபம், குமுத தீபம், ஜனதீபம், புஷ்பகந்த தீபம், சர்வ பவும தீபம், சுப்ரதீபம், பித்ர தீபம்</w:t>
      </w:r>
    </w:p>
    <w:p>
      <w:r>
        <w:br w:type="page"/>
      </w:r>
    </w:p>
    <w:p>
      <w:r>
        <w:drawing>
          <wp:inline xmlns:a="http://schemas.openxmlformats.org/drawingml/2006/main" xmlns:pic="http://schemas.openxmlformats.org/drawingml/2006/picture">
            <wp:extent cx="2921000" cy="2921000"/>
            <wp:docPr id="58" name="Picture 58"/>
            <wp:cNvGraphicFramePr>
              <a:graphicFrameLocks noChangeAspect="1"/>
            </wp:cNvGraphicFramePr>
            <a:graphic>
              <a:graphicData uri="http://schemas.openxmlformats.org/drawingml/2006/picture">
                <pic:pic>
                  <pic:nvPicPr>
                    <pic:cNvPr id="0" name="img10.jpg"/>
                    <pic:cNvPicPr/>
                  </pic:nvPicPr>
                  <pic:blipFill>
                    <a:blip r:embed="rId65"/>
                    <a:stretch>
                      <a:fillRect/>
                    </a:stretch>
                  </pic:blipFill>
                  <pic:spPr>
                    <a:xfrm>
                      <a:off x="0" y="0"/>
                      <a:ext cx="2921000" cy="2921000"/>
                    </a:xfrm>
                    <a:prstGeom prst="rect"/>
                  </pic:spPr>
                </pic:pic>
              </a:graphicData>
            </a:graphic>
          </wp:inline>
        </w:drawing>
      </w:r>
    </w:p>
    <w:p>
      <w:r>
        <w:t>வலம்புரிச்சங்கு | Valampuri Sangu (Medium)₹1,500.00 ₹1,200.00 வலம்புரிச்சங்கு | Valampuri Sangu (Medium) quantity  Add to cart Category: Miscellaneous Products</w:t>
      </w:r>
    </w:p>
    <w:p>
      <w:r>
        <w:t>Descriptionஅருட்பெரும்சோதி ஆனந்த வணக்கம் அன்பு நண்பர்களேசக்திமிக்க வலம்புரி சங்கை ஒவ்வொரு மாதமும் நடைபெறக்கூடிய லட்சுமி குபேர பூஜையில் வைத்து நமது ஸ்ரீ குபேர குருஜி அவர்கள் தந்து வருகிறார் வலம்புரி சங்கின் மகிமை பற்றி நாம் இப்போது பார்ப்போம் ஒவ்வொரு இல்லத்திலும் பூஜை அறை இருக்க வேண்டும் அந்த பூஜை அறையில் கண்டிப்பாக இருக்க வேண்டிய ஒரு சுத்தமான பொருள் எது வென்றால் அது வலம்புரி சங்குதான் அந்த சங்கை குரு வழியில் வாங்கி பயன்படுத்துவதால் ஒவ்வொரு நபருக்கும் முழு ஆசிர்வாதத்தை தரும் வலம்புரிச்சங்கின் மகிமைகள்…..!வலம்புரிச்சங்கு மஹாலட்சுமிக்கு உரியது…! வலம்புரிச்சங்கு இருக்குமிடம் மஹாலட்சுமியின் இருப்பிடமாக கருத்தப்படுகின்றது…!இல்லத்தில் இதனை வைத்து வழிபட்டால் வீட்டில் ஐஸ்வர்யம் பெருகும் குடும்பத்தில் மன அமைதி, மகிழ்ச்சி நிலவும் என்பது ஐதீகம்…!வியாபாரஸ்தலங்களில் இச்சங்கினை வைத்து வழிபட்டால் தொழில் மேன்மைஅடையும் பணப்புழக்கம் தாராளமாக இருக்கும்.வலம்புரிசங்கில் தீர்த்தம் நிரப்பி அதில் துளசி இலை இட்டு அந்த தீர்த்தத்தை வெள்ளிக்கிழமைகளில் இல்லத்தில் தெளித்தால் வாஸ்து தோஷம் நீங்கும்.செவ்வாய்தோஷம் உள்ள பெண்கள் செவ்வாய்கிழமைகளில் இந்த சங்கில் பால் நிரப்பி செவ்வாய் கிரக பூஜை செய்தால் தோஷம் நீங்கி திருமணம் நடக்கும்.கடன் பிரச்சனையில் இருப்பவர்கள் சங்குக்கு குங்கும அர்ச்சனை செய்தால் கடன் விலகும்.தெய்வத்துக்கு வலம்புரிச்சங்கால் அபிஷேகம் செய்தால் பத்து மடங்கு பலன் கிடைக்கும்.வலம்புரிச் சங்கை முறைப்படி இல்லத்தில் வைத்து பூஜித்து வந்தால் செல்வச் செழிப்பு ஏற்படும். பில்லி சூன்யம், திருஷ்டி, தீயசக்திகள் எதுவும் அண்டாது.புத்திரகானான குருவுக்கு பஞ்சமி திதியன்று வலம்புரி சங்கில் பசும் பால் வைத்து பூஜித்தால் பிள்ளை இல்லாத தம்பதியர்க்கு பிள்ளை பிறக்கும்.வழிபடும் முறை…!ஒரு தட்டில் அரிசி அல்லது நெல் பரப்பி அதன்மேல் சங்கினை வைக்க வேண்டும், சங்கு வடக்கு அல்லது தெற்கு முகமாக இருக்க வேண்டும்.சங்கில் தண்ணீர் நிரப்பி துளசி போட்டு வைக்கலாம். நாணயங்கள்,தங்கம்,ரத்தினகற்களை போட்டு வைக்கலாம்…! பூக்கள் கொண்டு பூஜிக்கவேண்டும்…!</w:t>
      </w:r>
    </w:p>
    <w:p>
      <w:r>
        <w:br w:type="page"/>
      </w:r>
    </w:p>
    <w:p>
      <w:r>
        <w:drawing>
          <wp:inline xmlns:a="http://schemas.openxmlformats.org/drawingml/2006/main" xmlns:pic="http://schemas.openxmlformats.org/drawingml/2006/picture">
            <wp:extent cx="2921000" cy="2921000"/>
            <wp:docPr id="59" name="Picture 59"/>
            <wp:cNvGraphicFramePr>
              <a:graphicFrameLocks noChangeAspect="1"/>
            </wp:cNvGraphicFramePr>
            <a:graphic>
              <a:graphicData uri="http://schemas.openxmlformats.org/drawingml/2006/picture">
                <pic:pic>
                  <pic:nvPicPr>
                    <pic:cNvPr id="0" name="img11.jpg"/>
                    <pic:cNvPicPr/>
                  </pic:nvPicPr>
                  <pic:blipFill>
                    <a:blip r:embed="rId66"/>
                    <a:stretch>
                      <a:fillRect/>
                    </a:stretch>
                  </pic:blipFill>
                  <pic:spPr>
                    <a:xfrm>
                      <a:off x="0" y="0"/>
                      <a:ext cx="2921000" cy="2921000"/>
                    </a:xfrm>
                    <a:prstGeom prst="rect"/>
                  </pic:spPr>
                </pic:pic>
              </a:graphicData>
            </a:graphic>
          </wp:inline>
        </w:drawing>
      </w:r>
    </w:p>
    <w:p>
      <w:r>
        <w:t>Brass Vel₹1,050.00 ₹960.00 Brass Vel quantity  Add to cart Category: God Products</w:t>
      </w:r>
    </w:p>
    <w:p>
      <w:r>
        <w:t>DescriptionBrass vel முருகன் வேல் ஒவ்வொரு தமிழனும் தன்னகத்தே வைத்துக் கொள்ளக்கூடிய ஒரு காப்புக் கவசதிற்கான ஒரு பொருள் என்றால் அது வேல் தான்.மருதமலை முருகன் கோயிலில் வைத்து பூஜை செய்த நாங்கள் தந்து கொண்டிருக்கிறோம் வேல். ஒவ்வொரு வேலும் ஒரு காப்பாக இருக்கும்.தமிழர்கள் கையில் வைத்துக் கொள்வதன் மூலமாக நோய் எதிர்ப்பு சக்தியையும் தனக்கு ஒரு பாதுகாப்பாக இருப்பதற்கான உணர்வை உணர முடியும்.ஒரு முருகன் வேலை கையில் வைத்துக்கொண்டு தினமும் கந்த சஷ்டி கவசத்தை சொல்வதின் மூலமாக உடல்ரீதியாகவும் மனரீதியாகவும் ஒரு காப்பு உருவாகும் தன்னம்பிக்கை அதிகரிப்பதை நேரடியாகவே நீங்கள் உணரமுடியும் முருகன் வேல் என்பது நமக்குள் இருக்கக்கூடிய சக்தியின் வெளிப்பாடு. This Price is Only applicable for Indian Regional Customers!</w:t>
      </w:r>
    </w:p>
    <w:p>
      <w:r>
        <w:br w:type="page"/>
      </w:r>
    </w:p>
    <w:p>
      <w:r>
        <w:drawing>
          <wp:inline xmlns:a="http://schemas.openxmlformats.org/drawingml/2006/main" xmlns:pic="http://schemas.openxmlformats.org/drawingml/2006/picture">
            <wp:extent cx="2921000" cy="2921000"/>
            <wp:docPr id="60" name="Picture 60"/>
            <wp:cNvGraphicFramePr>
              <a:graphicFrameLocks noChangeAspect="1"/>
            </wp:cNvGraphicFramePr>
            <a:graphic>
              <a:graphicData uri="http://schemas.openxmlformats.org/drawingml/2006/picture">
                <pic:pic>
                  <pic:nvPicPr>
                    <pic:cNvPr id="0" name="img12.jpg"/>
                    <pic:cNvPicPr/>
                  </pic:nvPicPr>
                  <pic:blipFill>
                    <a:blip r:embed="rId67"/>
                    <a:stretch>
                      <a:fillRect/>
                    </a:stretch>
                  </pic:blipFill>
                  <pic:spPr>
                    <a:xfrm>
                      <a:off x="0" y="0"/>
                      <a:ext cx="2921000" cy="2921000"/>
                    </a:xfrm>
                    <a:prstGeom prst="rect"/>
                  </pic:spPr>
                </pic:pic>
              </a:graphicData>
            </a:graphic>
          </wp:inline>
        </w:drawing>
      </w:r>
    </w:p>
    <w:p>
      <w:r>
        <w:t>பருவத்தே பணம் செய் ebook₹300.00 ₹150.00 பருவத்தே பணம் செய் ebook quantity  Add to cart Category: ebooks Tag: ebooks</w:t>
      </w:r>
    </w:p>
    <w:p>
      <w:r>
        <w:t>nill</w:t>
      </w:r>
    </w:p>
    <w:p>
      <w:r>
        <w:br w:type="page"/>
      </w:r>
    </w:p>
    <w:p>
      <w:r>
        <w:drawing>
          <wp:inline xmlns:a="http://schemas.openxmlformats.org/drawingml/2006/main" xmlns:pic="http://schemas.openxmlformats.org/drawingml/2006/picture">
            <wp:extent cx="2190750" cy="2190750"/>
            <wp:docPr id="61" name="Picture 61"/>
            <wp:cNvGraphicFramePr>
              <a:graphicFrameLocks noChangeAspect="1"/>
            </wp:cNvGraphicFramePr>
            <a:graphic>
              <a:graphicData uri="http://schemas.openxmlformats.org/drawingml/2006/picture">
                <pic:pic>
                  <pic:nvPicPr>
                    <pic:cNvPr id="0" name="img1.jpg"/>
                    <pic:cNvPicPr/>
                  </pic:nvPicPr>
                  <pic:blipFill>
                    <a:blip r:embed="rId68"/>
                    <a:stretch>
                      <a:fillRect/>
                    </a:stretch>
                  </pic:blipFill>
                  <pic:spPr>
                    <a:xfrm>
                      <a:off x="0" y="0"/>
                      <a:ext cx="2190750" cy="2190750"/>
                    </a:xfrm>
                    <a:prstGeom prst="rect"/>
                  </pic:spPr>
                </pic:pic>
              </a:graphicData>
            </a:graphic>
          </wp:inline>
        </w:drawing>
      </w:r>
    </w:p>
    <w:p>
      <w:r>
        <w:t>வெள்ளெருக்கு விநாயகர் | Velluruku Vinayagar₹600.00 ₹480.00 வெள்ளெருக்கு விநாயகர் | Velluruku Vinayagar quantity  Add to cart Category: God Products</w:t>
      </w:r>
    </w:p>
    <w:p>
      <w:r>
        <w:t>Descriptionவெள்ளெருக்கு விநாயகர்வெள்ளெருக்கு எருக்கஞ்ச்செடிகள் குடும்பத்தைச் சேர்ந்தது. நீல எருக்கு, ராம எருக்கு என ஒன்பது வகை எருக்கு இருப்பதாக கூறுகின்றனர்.சூரியனுடைய மூலிகைசூரிய ஒளியிலுள்ள தண்ணீரை இது நுட்பமாக கிரகித்து வளரக்கூடியது .இந்த விசேஷ அம்சம் உடையதுதான் வெள்ளெருக்கு. இந்த வெள்ளெருக்கு செடியின் இலைதான் பீஷ்மரின் சாபம் கூட நீங்க வழி கொடுத்தது. தான்நினைக்கும் போது இறக்கும் பாக்கியம் கிடைத்தும்கூட துரியோதனனின் பாவசெயலை தடுக்க திராணியின்றி மவுனம் சாதித்த நிலையால் வரம் சாபமாகிறது. அதிலிருந்து விடுபட தன் தந்தையை அழைத்து தன்னை எரிக்க சூரியனை கொண்டு பிழிய சொல்கிறார். அது முடியாது வேண்டுமானால் சூரியனின் ஆற்றலை முழுவதுமாக தன்னுள் ஈர்க்கும் சக்தி படைத்த எருக்கஞ்ச்செடி இலையை கொண்டு தகிக்கலாம் என்று வழி கூறுகிறார்.அத்தனை சக்தி படைத்தது எருக்கஞ்ச்செடி. இதை வீட்டிலும் வளர்க்கலாம். இதன் பூவை வைத்து விநாயகருக்கும் சிவனுக்கும் அர்ச்சனை செய்யலாம். வெள்ளெருக்கம் பூ சங்கை பஸ்மமாக்க பயன்படுகிறது. வெள்ளெருக்கம் பட்டையை நூலுக்குப் பதில் விளக்கு திரியாக போட்டு எரிக்க சகல பூதங்களும் விலகி ஓடும். வெள்ளெருக்கு வடவேரில் மணிமாலை செய்யலாம். விநாயகர் செய்து வழிபடலாம்.ஆகர்ஷணம் எட்டு வகைப்படும். இதில் தன ஆகர்ஷணம் என்னும் பண வரவை கொடுக்கக்கூடியது இந்த வெள்ளெருக்கு விநாயகர்.இல்லறத்திற்கும், துறவறத்திற்கும் விநாயகர் வழிபாடு சிறந்தது. சைவ உணவு உண்டு வழிபட்டால் பலன் கூடும். விநாயகர் அகவலே ஒரு யோக நிலை விளக்கம்தான்.வெள்ளெருக்கு விநாயகர் வழிபாடு அளப்பரிய பலன்களை தருகிறது. இதை அவரவர்கள் அனுபவத்தில் உணர முடியும். சொர்ண கணபதி மந்திரம் சொல்லி,வெள்ளெருக்கு விநாயகரை வழிபட்டால்,தனம் ஆகர்ஷணம் ஆகும்.வெள்ளெருக்கு விநாயகர் என பல இடங்களில் விற்பனை செய்கின்றார்கள். வேர்ப்பகுதிக்குப் பதில் தண்டுப் பகுதியில் விநாயகர் செய்துவிற்கின்றாகள்.அதனால்அது விரைவில் உளுத்துப்போய் உதிர்ந்து விடுகின்றது.வெள்ளெருக்கு விநாயகரை வீட்டில் வைத்தால் இல்லம் முழுவதும் வெள்ளெருக்கு கதிர் வீச்சின் மூலம் வெள்ளெருக்கு விநாயகர் மகிமை உணரலாம்.வாழ்க வளமுடன்…!</w:t>
      </w:r>
    </w:p>
    <w:p>
      <w:r>
        <w:br w:type="page"/>
      </w:r>
    </w:p>
    <w:p>
      <w:r>
        <w:drawing>
          <wp:inline xmlns:a="http://schemas.openxmlformats.org/drawingml/2006/main" xmlns:pic="http://schemas.openxmlformats.org/drawingml/2006/picture">
            <wp:extent cx="2190750" cy="2190750"/>
            <wp:docPr id="62" name="Picture 62"/>
            <wp:cNvGraphicFramePr>
              <a:graphicFrameLocks noChangeAspect="1"/>
            </wp:cNvGraphicFramePr>
            <a:graphic>
              <a:graphicData uri="http://schemas.openxmlformats.org/drawingml/2006/picture">
                <pic:pic>
                  <pic:nvPicPr>
                    <pic:cNvPr id="0" name="img2.jpg"/>
                    <pic:cNvPicPr/>
                  </pic:nvPicPr>
                  <pic:blipFill>
                    <a:blip r:embed="rId69"/>
                    <a:stretch>
                      <a:fillRect/>
                    </a:stretch>
                  </pic:blipFill>
                  <pic:spPr>
                    <a:xfrm>
                      <a:off x="0" y="0"/>
                      <a:ext cx="2190750" cy="2190750"/>
                    </a:xfrm>
                    <a:prstGeom prst="rect"/>
                  </pic:spPr>
                </pic:pic>
              </a:graphicData>
            </a:graphic>
          </wp:inline>
        </w:drawing>
      </w:r>
    </w:p>
    <w:p>
      <w:r>
        <w:t>கொங்கு ஏழு சிவஸ்தலங்கள் | Kongu 7 Shiva Temple book₹300.00 ₹140.00 கொங்கு ஏழு சிவஸ்தலங்கள் | Kongu 7 Shiva Temple book quantity  Add to cart Category: Books</w:t>
      </w:r>
    </w:p>
    <w:p>
      <w:r>
        <w:t>Descriptionகொங்கு ஏழு சிவஸ்தலங்கள்தமிழில் தலைசிறந்த சங்கப் புலவர்களில் ஒருவராக அறியப்படும் இறையனார் ஆதிசித்தன் சிவனே” கொங்குதேர் வாழ்க்கை அஞ்சிறைத் தும்பி… ”என ஆரம்பிக்கும் குறுந்தொகைப் பாடலை எழுதி பாண்டிய மன்னனின் ஐயம் போக்க தருமி மூலமாக தூது அனுப்பினார் இறையனார். சிவன் கொங்கு என்னும் சொல் பூவில் மகரந்தத்தை பொருள் அளித்தாலும் மகரந்தத்தை கொங்குநாட்டின் திரும்பும் திசை எல்லாம் சிவ மணம் கமழ்கிறது இறையனார் சிவனின் இறை மனம் அழைக்கிறது.குறிப்பாக கொங்கு நாட்டில் அமையப் பெற்ற ஏழு சிவ ஸ்தலங்கள் ரகசியங்களும் அற்புதங்களும் ஆகியவை இப் பகுதியில் பல கோயில்கள் அமையப் பெற்றாலும் தேவாரம் பாடல் பெற்ற சிவஸ்தலங்கள் சூட்சுமங்கள் நிறைந்த காலம் கடந்த பக்தி சிறக்க திகழ்கிறதுகொங்கு நாட்டில் அமையப்பெற்றது ஏழு சிவஸ்தலங்களை எனக்கு அறிமுகப்படுத்தியவர் ஈரோடு ஆதினம் திரு பாலாஜி சக்தி அவர்கள் இந்த தளங்கள் குறித்து நான் முதலில் கேள்வி பட்டவுடன் எனக்கு வியப்பும் மகிழ்வும் உண்டாகின உடனே இந்த ரகசியத்தை பணவளக்கலை அன்பர்களுக்கு மற்றும் எல்லா அன்பர்களுக்கும் அறிந்து சிவனருள் பெற்று சிறப்புடன் வாழ வேண்டும் என்ற எண்ணம் கொண்டேன் வருடத்தில் குறிப்பிட்ட கார்த்திகை சோமவாரம் திங்கட் கிழமை நாளில் இந்த தலங்களுக்கு யாத்திரை செல்ல வேண்டுமென நினைத்தேன் ஈரோடு ஆதினம் அவர்கள் நம் மீது மிகுந்த அக்கறைகொண்டு ஏழுவிதமான திருத்தலங்களில் வேறுவிதமான சூட்சும ரகசியங்களை நமக்கு எடுத்துரைத்தார்.ஈரோடு ஆதீனம் அவர்கள் எனக்கு ஈரோடு வள்ளலார் புத்தக நிலையம் திருமணி கிருஷ்ணா மூலம் எனக்கு அறிமுகமானார். அவரிடம் ஆசி வாங்கிய பிறகு யாத்திரை குறித்து தகவல்களை விசாரித்தோம் அப்போது அவர் கடந்த20 வருடங்களுக்கு மேலாக கொங்கு 7 ஸ்தலங்கள் யாத்திரை சென்று கொண்டிருப்பதாகவும் இதை நாங்கள் செய்ய வேண்டும் மேலும் யாத்திரை குறித்து விழிப்புணர்வு ஏற்படுத்தி இந்த சூட்சும ரகசியங்களை மக்களிடம் சேர்க்க வேண்டும் என்று கூறினார் இதைக் கேட்ட நானும் உடனே மகிழ்ச்சி அடைந்து ஆமோதித்தேன் உடனே எனது யூடியூப் சேனல் இன் மூலமாக யாத்திரை குறித்து ஒரு காணொளி தயார் செய்து வெளியிட்டேன் அடுத்து இதற்கான நிகழ்வு ஏற்பாடு செய்தோம் ஏழு தலங்களுக்கும் யாத்திரை செல்ல மக்களிடம் வரவேற்பு அதிகமாக இருந்தது 200க்கும் மேற்பட்ட அன்பர்கள் யாத்திரையில் பங்கு கொண்டு பக்தியுடன் வந்தனர். முறையாக திட்டமிட்டு யாத்திரைக்கு எங்களை ஆயத்தப்படுத்தும் அதிகாலைப் பொழுதில் பவானி கூடுதுறை ஆற்றில் குளித்துவிட்டு ஸ்ரீ சங்கமேஸ்வரர் வழிபாடு யாத்திரையை இனிதே துவங்கினோம் அடுத்தடுத்து அன்றைய பொழுதில் ஏழு சிவ ஸ்தலங்களில் வழிபட்டு சிவனருள் பெற்றோம்.20 வருடங்களுக்கு மேலாக யாத்திரை சென்று அதன் சூட்சும ரகசியங்கள் எங்களுக்கு தெரிவித்த ஈரோடு ஆதினம் அவர்கள் போற்றுதலுக்குரியவர் தான் பெற்ற சிவ அனுபூதி இந்த வையகமும் பெற வேண்டும் அதன்மூலம் எல்லா வளத்தையும் பெற வேண்டும் என்று அவரின் மனம் பலரது வாழ்வில் ஆதி சித்தனின் தன்மையை உண்டாக்கி மகிழ் வாழ்வை நல்கியது.எனது அனுபவத்தில் நான் நிறைய குருமார்களை சந்தித்து உள்ளேன் அவர்களின் சிலர் நமது அனுபவங்களை நம்மிடம் இருந்து பெற்று கொள்வார்களே தவிர மாறாக அவர்கள் நமக்கு கற்றுக்கொண்டு வழி நடத்த மாட்டார்கள் ஆனால் நான் சந்தித்து அவர்களின் அற்புதமான உன்னதமான குரு ஈரோடு ஆதினம் அவர்கள் ஆவார்.நான் அவரிடம் எனது பயிற்சிகள் மற்றும் வகுப்புகள் குறித்தும் கலந்து ஆலோசிக்கும் போது பயிற்சியில் இதை மாற்றங்கள் இதை சேர்த்துக்கொள்ளுங சூட்சும ரகசியங்களை அளித்து இன்முகத்தோடு என்னை ஆசீர்வதிப்பார் கல்விச் செல்வம் குழந்தைச் செல்வம் மாரிச் செல்வம் மாரிச் செல்வம் போன்ற செல்வங்களை மக்களுக்கு எளிய பயிற்சிகளை அளித்து விழிப்புணர்வை ஏற்படுத்துங்கள் இதன் மூலமாக செல்வ வளத்தை அதிகரிக்க முடியும் என்று எனக்கு அறிவுறுத்தி தொடர்ந்து என்னை வழிநடத்தி வருகின்றார்.இந்தப்புத்தகம் உருவாவதற்கு காரணமாக இருந்த ஈரோடு ஆதீனம் அவர்களுக்கு கோடி நன்றிகளை காணிக்கையாக்குகிறோம்.குருவிற்கு நன்றி குருவிற்கு சரணம் என்று கூறி குரு பாதம் வணங்கி கொங்கு 7 ஸ்தலங்களில் அற்புத ரகசியங்களை இந்த புத்தகம் வாயிலாக உங்களுக்கு பகிர்ந்து கொள்கின்றேன்</w:t>
      </w:r>
    </w:p>
    <w:p>
      <w:r>
        <w:br w:type="page"/>
      </w:r>
    </w:p>
    <w:p>
      <w:r>
        <w:drawing>
          <wp:inline xmlns:a="http://schemas.openxmlformats.org/drawingml/2006/main" xmlns:pic="http://schemas.openxmlformats.org/drawingml/2006/picture">
            <wp:extent cx="2921000" cy="2921000"/>
            <wp:docPr id="63" name="Picture 63"/>
            <wp:cNvGraphicFramePr>
              <a:graphicFrameLocks noChangeAspect="1"/>
            </wp:cNvGraphicFramePr>
            <a:graphic>
              <a:graphicData uri="http://schemas.openxmlformats.org/drawingml/2006/picture">
                <pic:pic>
                  <pic:nvPicPr>
                    <pic:cNvPr id="0" name="img3.jpg"/>
                    <pic:cNvPicPr/>
                  </pic:nvPicPr>
                  <pic:blipFill>
                    <a:blip r:embed="rId70"/>
                    <a:stretch>
                      <a:fillRect/>
                    </a:stretch>
                  </pic:blipFill>
                  <pic:spPr>
                    <a:xfrm>
                      <a:off x="0" y="0"/>
                      <a:ext cx="2921000" cy="2921000"/>
                    </a:xfrm>
                    <a:prstGeom prst="rect"/>
                  </pic:spPr>
                </pic:pic>
              </a:graphicData>
            </a:graphic>
          </wp:inline>
        </w:drawing>
      </w:r>
    </w:p>
    <w:p>
      <w:r>
        <w:t>Gubera Bowl₹750.00 ₹600.00 Gubera Bowl quantity  Add to cart Categories: Miscellaneous Products, Pooja Products</w:t>
      </w:r>
    </w:p>
    <w:p>
      <w:r>
        <w:t>Descriptionகுபேர பவுல்இது குபேரன் வயிறு என்று சாஸ்திரங்களில் சொல்கிறார்கள் இந்த வடிவத்தில் யாரொருவர் தினமும் காசு சேர்த்து வைக்கிறார்களோ அவங்க வீட்ல பணவரவு வந்து அதிகரிக்கும் வியாபாரம் செய்பவர்கள்.அவங்க தன்னோட டேபிளில் வைத்து தினமும் ஒரு காசை இதற்குள் ஆத்மார்த்தமாக குபேரருக்கு சமர்ப்பிக்க ஆரம்பிச்சு இருந்து அதற்கப்புறம் அந்த காசுகளை எல்லாம் மொத்தமாக எடுத்துக்கொண்டுபோய் திருப்பதி உண்டியலில் போடுவதும் மூலமாக வியாபாரத்தில் அவர்களின் ஆசீர்வாதம் கிடைக்கும் என்று நம்பிக்கை இருக்கு சீனர்கள் இதை அதிகமாக பயன்படுத்துகிறார்கள் இதை பயன்படுத்த பயன்படுத்த தொடர் பணவரவு அதிகரிக்கும். This Price is Only applicable for Indian Regional Customers!</w:t>
      </w:r>
    </w:p>
    <w:p>
      <w:r>
        <w:br w:type="page"/>
      </w:r>
    </w:p>
    <w:p>
      <w:r>
        <w:drawing>
          <wp:inline xmlns:a="http://schemas.openxmlformats.org/drawingml/2006/main" xmlns:pic="http://schemas.openxmlformats.org/drawingml/2006/picture">
            <wp:extent cx="2921000" cy="2921000"/>
            <wp:docPr id="64" name="Picture 64"/>
            <wp:cNvGraphicFramePr>
              <a:graphicFrameLocks noChangeAspect="1"/>
            </wp:cNvGraphicFramePr>
            <a:graphic>
              <a:graphicData uri="http://schemas.openxmlformats.org/drawingml/2006/picture">
                <pic:pic>
                  <pic:nvPicPr>
                    <pic:cNvPr id="0" name="img4.jpg"/>
                    <pic:cNvPicPr/>
                  </pic:nvPicPr>
                  <pic:blipFill>
                    <a:blip r:embed="rId71"/>
                    <a:stretch>
                      <a:fillRect/>
                    </a:stretch>
                  </pic:blipFill>
                  <pic:spPr>
                    <a:xfrm>
                      <a:off x="0" y="0"/>
                      <a:ext cx="2921000" cy="2921000"/>
                    </a:xfrm>
                    <a:prstGeom prst="rect"/>
                  </pic:spPr>
                </pic:pic>
              </a:graphicData>
            </a:graphic>
          </wp:inline>
        </w:drawing>
      </w:r>
    </w:p>
    <w:p>
      <w:r>
        <w:t>Karumanjal₹750.00 ₹600.00 Karumanjal quantity  Add to cart Category: Pooja Products</w:t>
      </w:r>
    </w:p>
    <w:p>
      <w:r>
        <w:t>Descriptionகருப்பு மஞ்சள்கரு மஞ்சள் அற்புத பலனைப் பற்றி பார்க்கவிருக்கிறோம். மஞ்சள் வகைகளிலே அபூர்வமாக கிடைக்ககூடியதான ஒன்று தான் தொட்டதெல்லாம் பொன்னாக்கும் கருமஞ்சள் ஆகும் வட மாநிலங்களில் பல குக்கிராமங்களிலும் இன்றும் இது தன வசியத்திற்க்கு அன்றாடம் பலரால் உபயோகிக்கப்பட்டு வருகிறது. தமிழ்நாட்டில் பல ஆண்டுகளாய் நாட்டு மருந்துகள் விற்பனை செய்து வருவோருக்கு கூட இது பற்றி தெரியாதது ஆச்சரியமே. முன்பு இவை கிடைப்பது மிக அரிது. இந்த அபூர்வ கருமஞ்சள் இமயமலை, மத்திய பிரதேசம் மற்றும் நேபாள், இந்தோனேசியா பகுதியில் விளைபவை ஆகும். இதை திலகமாக இட்டு செல்ல தன வசியம்-பண வரவு சித்திக்கும். சனி மற்றும் குருவினால் ஏற்படும் கஷ்டங்கள் விலகும். காளிக்கு மிக உகந்ததாக கருதப்படும் இது ஜாதகத்தில் ராகுவினால் உண்டாகும் தோஷத்தையும் குறைக்க கூடியது. ஏழரை சனி, அஷ்டம சனி மற்றும் கெடுதலான திசை புத்திகள் நடந்தாலும் மற்றும் மாந்த்ரீக பாதிப்புகளால் நீங்கள் துன்பப்பட்டுக் கொண்டு இருந்தாலும் கருமஞ்சள் அணிவதால் நிச்சயம் வெற்றிகள் உண்டாகும். பணத்தை எதிர் நோக்கி வெளியில் செல்லும் போது இதை நெற்றியில் இட்டு மற்றும் தன்னுடன் எடுத்து செல்லலாம். வீட்டில் மற்றும் வியாபார/தொழில் செய்யும் இடங்களில் பண பெட்டியில் / பீரோவில் வைக்கலாம். கணவன் மனைவி கருத்து வேறுபாடு மற்றும் சண்டைகள் மிகுந்து இருந்தால், மனைவி இதை குழைத்து முகம் முழுதும் தேய்த்து குளித்து வர தாம்பத்தியம் சிறக்கும். சட்டீஸ்கர் மாநிலங்களில் இன்றும் இதை நடு விரலில் ஊசியால் குத்தி அதன் ரத்தத்தில் இதை குழைத்து நெற்றியில் இட்டு செல்கின்றனர். வராத பணமும் வந்து சேரும் என்பது நம்பிக்கை.பல அரிய மருத்துவ குணங்களை தன்னகத்தே கொண்டது கருமஞ்சள். கருமஞ்சளின் மருத்துவ குணங்களை பார்க்கும்போது AIDS, HIV, CANCER, ASTHMA உள்ளிட்ட கொடிய நோய்களை குணப்படுத்த கூடியது, தொட்டதெல்லாம் பொன்னாக்கும் கரு மஞ்சளில் காளியும், பைரவரும் வசிக்கிறார்கள் என்று சாஸ்திரங்கள் உரைக்கின்றன. இந்த கரு மஞ்சளை சிவப்பு பட்டு துணியில் கட்டி கழுத்தில் அணிந்திருந்தால் நாம் செய்யும் செயல்களில் எல்லாம் எதிர்பாராத வெற்றிகளை கொடுக்கும், வாழ்வில் எதிர்பாராத முன்னேற்றங்களை கொடுக்கும், எதிர்பாராத தன வரவுகளையும் பொருள் வரவுகளையும் உண்டாக்கும், இதுவரை வெளியில் கொடுத்து திரும்பி வராத பணம் திடீரென எதிர்பாராமல் நல்லபடியாக வந்து சேரும், அற்புதமான முன்னேற்றத்தையும் பண வரவுகளையும் தருவதால் வியாபாரிகள் கட்டாயம் அணியவேண்டியது கருமஞ்சள் ஆகும். வாழ்வில் எதிர்பாராத வெற்றிகளை கருமஞ்சள் பெற்றுத்தரும். ஆகையால் வாழ்வில் வெற்றியையும் முன்னேற்றத்தையும் விரும்பும் அனைவரும் கருமஞ்சள் அணியலாம்.தேவைக்கு தொடர்பு கொள்வீர்.This Price is Only applicable for Indian Regional Customers!</w:t>
      </w:r>
    </w:p>
    <w:p>
      <w:r>
        <w:br w:type="page"/>
      </w:r>
    </w:p>
    <w:p>
      <w:r>
        <w:drawing>
          <wp:inline xmlns:a="http://schemas.openxmlformats.org/drawingml/2006/main" xmlns:pic="http://schemas.openxmlformats.org/drawingml/2006/picture">
            <wp:extent cx="2190750" cy="2190750"/>
            <wp:docPr id="65" name="Picture 65"/>
            <wp:cNvGraphicFramePr>
              <a:graphicFrameLocks noChangeAspect="1"/>
            </wp:cNvGraphicFramePr>
            <a:graphic>
              <a:graphicData uri="http://schemas.openxmlformats.org/drawingml/2006/picture">
                <pic:pic>
                  <pic:nvPicPr>
                    <pic:cNvPr id="0" name="img5.jpg"/>
                    <pic:cNvPicPr/>
                  </pic:nvPicPr>
                  <pic:blipFill>
                    <a:blip r:embed="rId72"/>
                    <a:stretch>
                      <a:fillRect/>
                    </a:stretch>
                  </pic:blipFill>
                  <pic:spPr>
                    <a:xfrm>
                      <a:off x="0" y="0"/>
                      <a:ext cx="2190750" cy="2190750"/>
                    </a:xfrm>
                    <a:prstGeom prst="rect"/>
                  </pic:spPr>
                </pic:pic>
              </a:graphicData>
            </a:graphic>
          </wp:inline>
        </w:drawing>
      </w:r>
    </w:p>
    <w:p>
      <w:r>
        <w:t>27 நட்சத்திர யோகா சாஸ்திரம் புத்தகம்₹750.00 ₹500.00 27 நட்சத்திர யோகா சாஸ்திரம் புத்தகம் quantity  Add to cart Category: Uncategorized</w:t>
      </w:r>
    </w:p>
    <w:p>
      <w:r>
        <w:t>Description27 நட்சத்திர யோகா சாஸ்திரம் புத்தகம்ஓம் நட்சத்திர தேவாய நமோ நமஆனந்த வணக்கம் அன்பு அன்பர்களேஅருட்பெரும்ஜோதிஅருட்பெரும்ஜோதி தனபெருங்கருனை அருட்பெரும்ஜோதி குருவே சரணம் குருவே துணை குலதெய்வமே சரணம் குலதெய்வமே துணை27 நட்சத்திர யோக சாஸ்திரம்ஒவ்வொரு மனிதருக்கும் இன்றியமையாத ஜோதிட அடையாளம் நட்சத்திரமாகும். ஒருவன் பிறக்கும்போதே நட்சத்திரத்துடன் இணைகிறான். அவனுக்கு உலகத் தொடர்பையும் நட்சத்திரமே ஏற்படுத்தித் தருகிறது. நமது வளி மண்டலத்தில் உள்ள 27 நட்சத்திரங்களைச் சந்திரன் கடந்து செல்லும் கணக்கை வைத்தே நாம் ஜாதகம் கணிக்கிறோம்.லக்னம் என்பது உயிர். ராசி என்பது உடல். அப்படியென்றால் நட்சத்திரம்? அதுதான் நம் மூளை. நம் வாழ்வில், நடக்கின்ற விஷயங்கள் அனைத்தும் ராசியால் நடக்கிறது என்றுதான் நினைத்துக் கொண்டிருக்கிறோம். உண்மையில், நாம் எந்த நட்சத்திரமோ அந்த நட்சத்திரம் தான், நம் வாழ்வின் செயல்கள் அனைத்திற்கும் காரணம். ஒரே ராசியில் பிறந்த இரண்டுபேர். ஆனால் அவர்களுக்கு மாறுபட்ட பலன்களும் நன்மைகளும் தீமைகளும் செல்வங்களும் இருப்பது ஏன்?சந்திரன் இருக்கும் நட்சத்திரத்தை வைத்துத்தான் பிறந்தநாள் கொண்டாடுகிறோம். சந்திரன் இருக்கும் நட்சத்திரம் வழியாகவே திருமணப் பொருத்தம் பார்க்கிறோம். சந்திரன் இருக்கும் நட்சத்திரத்தை வைத்துத்தான் ஒருவருக்கு முதல் தசை எது எனக் கணிக்கிறோம். சந்திரன் இருக்கும் இராசிப்படிதான் கோச்சார பலன்களைப் பார்க்கிறோம். சந்திரன் இருக்கும் நட்சத்திரத்தைச் சொல்லித்தான் கோயிலில் அர்ச்சனை, வழிபாடுகள் செய்கிறோம்.ஒரு ராசிக்குள் மூன்று நட்சத்திரங்கள் இருக்கின்றன. ஒவ்வொரு நட்சத்திரத்துக்கும் தனித்தனியேயான குணங்கள் உண்டு. ஒரு நட்சத்திரத்திற்கு நான்கு பாதங்கள் இருக்கின்றன. ஒரு நட்சத்திரத்தின் ஒவ்வொரு பாதமும் ஏகப்பட்ட வித்தியாச குணங்களைக் கொண்டவை. இந்த நட்சத்திரமானது, தன் குணங்களுடன் ராசியின் குணத்தையும் சேர்த்து உள்வாங்கிக் கொண்டு, பலன்களையும் செயல்களையும் வெளிப்படுத்துகின்றன. ஆக, நட்சத்திரங்களே மிக மிக முக்கியம்இந்நூலைத் தொகுத்துப் பதிப்பிக்கும் ஒப்பற்ற திருப்பணியை மேற்கொண்ட எமது குபேர குருஜியின் பெயரிலேயே ஸ்டார் இருப்பதைக் குறிப்பிட்டுச் சொல்லியாக வேண்டும். ஆன்மீக அன்பர்கள் அறிந்து கொள்ள வேண்டிய 27 நட்சத்திரங்கள் தொடர்பான அனைத்துத் தகவல்களும் அடங்கிய அரிய கருவூலமாக இந்நூல் விளங்குகிறது. ஒவ்வொரு ஆன்மீக அன்பர் வீட்டிலும் அவசியம் இருக்க வேண்டிய சூட்சும நட்சத்திர நூல் இது. ஸ்ரீ குபேர குருஜியின் 25வது புத்தகம் இதுபுத்தகத்தின் சிறப்புஉங்கள் நட்சத்திரத்தின் சூச்சமங்கள் கற்க உங்கள் நட்சத்திர நாளில் செய்ய வேண்டியது என்ன எந்த நட்சத்திரத்துடன் நட்பு கொண்டாள் வெற்றி பெறலாம் நட்சத்திரத்தின் குணம் என்ன, நட்சத்திரத்தில் பிறந்தவர்களின் ப்ளஸ் மைனஸ் என்னென்ன, உங்கள் நட்சத்திரத்துக்கு நட்பு நட்சத்திரக்காரர்கள் யார் யார், யோகம் தரும் ரத்தினங்கள் உங்களுக்கு எதிர்மறை நட்சத்திரம் என்ன உங்கள் நட்சத்திர சித்தர் , பஞ்சபட்சி , பரிகார விருட்சம் , மலர் , தேவதை , அதிஷ்ட எண்கள் , நிறம் , அதிஷ்ட கல் மேலும் சொல்ல வேண்டிய வெற்றி மந்திரம்என் இந்த புத்தகம் வாங்க வேண்டும்உங்கள் பிறப்பு நட்சத்திர சூட்சுமம் கற்க நட்சத்திரத்திற்கும் உங்களுக்கும் உள்ள தொடர்பு பிரபஞ்ச மண்டலத்தை புரிந்து கொள்ள ஆன்மிக மெய்ஞ்ஞானத்தின் திறவுகோல் உங்கள் வீட்டில் இருக்க வேண்டிய பொக்கிஷம் இந்த புத்தகம்புத்தகத்தின் பெயர் – 27 நட்சத்திர யோக சாஸ்திரம் பக்கங்கள் – 600 +புத்தகத்தின் விலை – 700 அறிமுக விலை 500 மட்டுமே27 நட்சத்திர யோக சாஸ்திரம் புத்தகத்தின் தொகை ஸ்ரீ குபேர பீடத்தின் நட்சத்திர விருச்சங்கள் உருவாக்க பயன்படுத்தப்படும் என்பதை ஆனந்தத்துடன் தெரிவித்து கொள்கிறோம்ஓம் நட்சத்திர தேவாய நமோ நமநன்றி நன்றி நன்றி 🌞 வாழ்க வெல்க வளர்க 💸வாழ்க பணமுடன் 💸 ஸ்ரீ குபேர குருஜி Dr.Star Anand ram ஸ்ரீ குபேர பீடம் Akshyum Divine Center Call – 786 886 8899</w:t>
      </w:r>
    </w:p>
    <w:p>
      <w:r>
        <w:br w:type="page"/>
      </w:r>
    </w:p>
    <w:p>
      <w:r>
        <w:drawing>
          <wp:inline xmlns:a="http://schemas.openxmlformats.org/drawingml/2006/main" xmlns:pic="http://schemas.openxmlformats.org/drawingml/2006/picture">
            <wp:extent cx="2921000" cy="2921000"/>
            <wp:docPr id="66" name="Picture 66"/>
            <wp:cNvGraphicFramePr>
              <a:graphicFrameLocks noChangeAspect="1"/>
            </wp:cNvGraphicFramePr>
            <a:graphic>
              <a:graphicData uri="http://schemas.openxmlformats.org/drawingml/2006/picture">
                <pic:pic>
                  <pic:nvPicPr>
                    <pic:cNvPr id="0" name="img6.jpg"/>
                    <pic:cNvPicPr/>
                  </pic:nvPicPr>
                  <pic:blipFill>
                    <a:blip r:embed="rId73"/>
                    <a:stretch>
                      <a:fillRect/>
                    </a:stretch>
                  </pic:blipFill>
                  <pic:spPr>
                    <a:xfrm>
                      <a:off x="0" y="0"/>
                      <a:ext cx="2921000" cy="2921000"/>
                    </a:xfrm>
                    <a:prstGeom prst="rect"/>
                  </pic:spPr>
                </pic:pic>
              </a:graphicData>
            </a:graphic>
          </wp:inline>
        </w:drawing>
      </w:r>
    </w:p>
    <w:p>
      <w:r>
        <w:t>ஸ்ரீ சக்ர டாலர் | Shri Chakra Dollar₹2,000.00 ₹1,600.00 ஸ்ரீ சக்ர டாலர் | Shri Chakra Dollar quantity  Add to cart Category: Uncategorized</w:t>
      </w:r>
    </w:p>
    <w:p>
      <w:r>
        <w:t>Descriptionஸ்ரீ சக்ர டாலர்மன பலம் அதிகரிக்க ஸ்ரீ சக்தி ஆற்றல் முழுமையாக கிடைக்கதேவி என்பவளே சக்திதான். சக்தி என்பதுதான் உலகம் முழுக்க வியாபித்திருக்கிறது. ஸ்ரீசக்கரம் என்பது தனிப்பெரும் சக்தியுடன் திகழ்கிறது. உக்கிரத்தைத் தணிக்கவும் சாந்த சொரூபத்தை வழங்கும் அற்புதத்தை ஸ்ரீசக்ரம் வழங்குகிறது.முக்கியமாக, அம்பாளுக்கு உரிய நாட்களிலெல்லாம் அதாவது செவ்வாய் வெள்ளியாகட்டும், அம்பாளுக்கு உரிய முக்கிய தினங்களோ பண்டிகைகளோ ஆகட்டும்… இந்த நாட்களில், காலையில் எழுந்து நீராடிவிட்டு, பூஜையறையில் அமர்ந்து, அம்பாளை உபாஸிக்க வேண்டும். அப்போது, பிந்து த்ரிகோண வஸுகோண தசாரயுக்ம மன்வச்ர நாகதல சம்யுத ஷோடசாரம் வ்ருத்தத்ரயம் ச தரணி சதன த்ரயம் ச ஸ்ரீசக்ரமேதத் உதிதம் பரதேவ தாயா; அதாவது, தேவியானவள், ஸ்ரீசக்ரத்தின் நடுவே பிந்துவாக வீற்றிருக்கிறாள். சக்கரத்தைச் சுற்றி ஒன்பது தேவதைகள் உண்டு. ஆவரண தேவதைகள் என்று பெயர். இவர்களில் ஒன்பதாவது தேவதையான லோகமாதா பரமேஸ்வரி தேவி என்பவள், உலகநாயகியாத் திகழ்பவள் சக்கரதேவியாகத் திகழ்கிறாள் என்கிறது சாஸ்திரம்.ஸ்ரீசக்ரத்தை நினைத்துக் கொண்டு மனதார எவரொருவர் பூஜை செய்தாலும் , தேகத்தில் பலம் கூடும். மனதில் இருந்த குழப்பங்கள் அகலும். எடுக்கின்ற காரியங்கள் அனைத்திலும் வீரியம் உண்டாகும். தெய்வ அனுக்கிரகத்துடன் எப்போதும் செயல்படலாம் என்கிறார்கள் ஆச்சார்யப் பெருமக்கள். ஸ்ரீசக்ரம் என்பது அம்பிகைக்கு உரியது. இறை வழிபாட்டில் தனித்துவமும் மகத்துவமும் நிறைந்தது. அதனால்தான், ஸ்ரீசக்கரத்துக்கான ஸ்லோகமும் வகுத்து வழங்கப்பட்டிருக்கிறது. தினமும் 11 முறை சொல்லி வழிபடலாம். காலையும் மாலையும் சொல்லி வழிபடலாம்.மகாமேருவின் சமப்படுத்தப்பட்ட வடிவமே ஸ்ரீசக்கரம். முற்காலத்திலிருந்தே ஸ்ரீசக்கர பிரதிஷ்டை செய்யப்பட்டுள்ள கோயில்களில் மக்கள் ஈர்ப்புத் தன்மை ஏற்பட்டு புகழ்பெற்றிருப்பதைக் காண முடிகிறது. அம்பிகையானவளின் உக்கிரத்தைத் தணிக்க சர்வேஸ்வரன் அந்த உக்கிரக்கலையையே ஸ்ரீசக்கரமாக ஸ்தாபித்து ஆகர்ஷித்து அம்பிகைக்கு எதிரில் வைத்து சாந்தமடையச் செய்ததாகச் சொல்லப்படுகிறது. பூர்வ புண்ணியச் சேர்க்கை இருந்தால்தான் கலியுகத்தில் சக்தியை வழிபட்டு மேன்மைக்கு வரமுடியும் என்று ஆதிசங்கரர் தன் சௌந்தர்ய லஹரியில் குறிப்பிட்டுள்ளார்.ஒன்பது கட்டுகள் கொண்ட அமைப்புதான் அம்பாளின் எந்திரமான ஸ்ரீசக்கரம். நம் பார்வைக்கு சாதாரணக் கோடுகளும் முக்கோணங்களுமாகத் தெரியும் ஸ்ரீசக்கரம் அம்பிகையின் இருப்பிடம் மட்டுமல்ல, சர்வசக்தியும் இதில் அடக்கம். ஸ்ரீசக்கரத்தின் ஒவ்வொரு சுற்றிலும் அதாவது ஒவ்வொரு ஆவரணத்துக்குள்ளும் ஒரு முத்ரா தேவதை, ஆவரண தேவதைகள், யோகினி தேவதைகள், பரிவாரம் தரும் சக்தி தேவதைகள், மற்றும் சித்தியை தரும் அணிமா, லகிமா, மகிமா, ஈப்சித்வ், வசித்வ, பிரகாம்ய, புத்தி, கிச்சா, பிராப்தி ஆகிய 9 சித்தி தேவதைகள் உள்ளனர். மனிதர்களின் துயர்களை நீக்கி அவர்களுக்கு அன்னையின் பரிபூரண அருளினை அளிக்கும் உபாயமே ஸ்ரீசக்கரம். உலகை ரட்சிக்கும் நாயகியான ராஜராஜேஸ்வரி மகாமேருவில் உறைபவள். மகாமேருவின் உருவையே ஸ்ரீசக்கரத்தில் பொறிக்கிறார்கள். மகாசக்தியை மந்திரம், எந்திரம், தந்திரத்தால் வழிபடுவர். இம்மூன்றும் முக்கோணத்தின் மூன்று மூலைகள். அன்னையின் அருளைப் பெற, ஸ்ரீசக்கர வழிபாடே சிறந்தது என்கிறது தேவி புராணம்.ஆதிசங்கரரால் ஸ்தாபிக்கப்பட்ட ஸ்ரீசக்கரம், மனித குலத்துக்கு சங்கரரின் அருள்கொடை. காஞ்சி காமாட்சியம்மன் கோயில், திருவானைக்காவல், திருவொற்றியூர் போன்ற எண்ணற்ற தலங்களில் இந்த ஸ்ரீசக்கரம் ஸ்தாபிக்கப்பட்டுள்ளது. இந்த ஸ்ரீசக்கரங்கள் அமைந்த பிரசித்தி பெற்ற ஆலயங்கள் பிரசித்தி பெற்றவை அவற்றை காணலாம்.ஸ்ரீசக்ர ஸ்லோகம் சொல்லி, அம்பாளை வழிபட்டு வந்தால், எதிர்ப்புகள் அனைத்தும் தவிடுபொடியாகும். எதிரிகள் அனைவரும் பின்வாங்கி பதுங்குவார்கள். காரியத்தில் இருந்த தடைகள் அனைத்தும் காணாமல் போகும். மனோதிடம் பெருகும். மனக்கிலேசம் விலகும் என்கிறார்கள் ஆச்சார்யப் பெருமக்கள்.</w:t>
      </w:r>
    </w:p>
    <w:p>
      <w:r>
        <w:br w:type="page"/>
      </w:r>
    </w:p>
    <w:p>
      <w:r>
        <w:drawing>
          <wp:inline xmlns:a="http://schemas.openxmlformats.org/drawingml/2006/main" xmlns:pic="http://schemas.openxmlformats.org/drawingml/2006/picture">
            <wp:extent cx="2921000" cy="2921000"/>
            <wp:docPr id="67" name="Picture 67"/>
            <wp:cNvGraphicFramePr>
              <a:graphicFrameLocks noChangeAspect="1"/>
            </wp:cNvGraphicFramePr>
            <a:graphic>
              <a:graphicData uri="http://schemas.openxmlformats.org/drawingml/2006/picture">
                <pic:pic>
                  <pic:nvPicPr>
                    <pic:cNvPr id="0" name="img7.jpg"/>
                    <pic:cNvPicPr/>
                  </pic:nvPicPr>
                  <pic:blipFill>
                    <a:blip r:embed="rId74"/>
                    <a:stretch>
                      <a:fillRect/>
                    </a:stretch>
                  </pic:blipFill>
                  <pic:spPr>
                    <a:xfrm>
                      <a:off x="0" y="0"/>
                      <a:ext cx="2921000" cy="2921000"/>
                    </a:xfrm>
                    <a:prstGeom prst="rect"/>
                  </pic:spPr>
                </pic:pic>
              </a:graphicData>
            </a:graphic>
          </wp:inline>
        </w:drawing>
      </w:r>
    </w:p>
    <w:p>
      <w:r>
        <w:t>பணவிசை Whatsapp Workshop₹900.00 ₹550.00💫💵பண விசை 💵💫வாழ்க பணமுடன்  I love money money loves me  Whts up MONEY ATTRACTION WORKSHOP Starting date – October 7 15 days audio , video &amp; message workshop  🐘அன்பும் , ஆனந்தமும் சகல ஐஸ்வர்யங்கள் பிரபஞ்சம் முழுவதும் நிலைக்கட்டும்  💰💰💰💰💰💰💰💰💰💰💰💰💰* பணம் என்றால் என்ன என்பது குறித்த விஷயங்கள் நமக்கு தெரிந்திருந்தாலும், பணம் குறித்த நுட்பமான விஷயங்களையும், அதை கையாளும் முறை, வசீகரிக்கும் வழி, பணத்தை ஈர்க்கும் கலை, காசோலை நுணுக்கங்கள், வராக்கடன்களை வரவழைக்கும் எளிய வழி, கடன் தொல்லைகளை அகற்ற நூதன முறை உள்ளிட்ட பல்வேறு விழிப்புணர்வு தகவல்களை பயிற்சி வகுப்பு மூலம் வழங்க ஏற்பாடு செய்யப்பட்டுள்ளது.🔯🔯🔯🔯🔯🔯🔯🔯🔯🔯🔯🔯🔯🔯🔯முற்றிலும் மாறுபட்ட இந்த Whts up workshop நிகழ்வின் இறுதியில் பணம் குறித்த ஐயப்பாடுகள், பிரச்சினைகள், சிக்கல்கள் நிச்சயம் விடைபெறுவது உறுதி என இந்த பயிற்சி வகுப்பில் கலந்து கொண்டவர்கள் நம்பிக்கை அளித்துள்ளனர். முன்பதிவு மிக முக்கியம். இந்த பயிற்சியை சர்வதேச அளவிலான தன்னம்பிக்கை பயிற்சியாளர் டாக்டர் ஸ்டார் ஆனந்த் நடத்த உள்ளார்.  பணவிசை Whatsapp Workshop quantity  Add to cart Category: Uncategorized</w:t>
      </w:r>
    </w:p>
    <w:p>
      <w:r>
        <w:t>Description💫💵பண விசை 💵💫வாழ்க பணமுடன்I love money, money loves meWhatsapp MONEY ATTRACTION WORKSHOP Starting date – October 7 15 days audio, video &amp; message workshop🐘அன்பும் , ஆனந்தமும் சகல ஐஸ்வர்யங்கள் பிரபஞ்சம் முழுவதும் நிலைக்கட்டும்💰💰💰💰💰💰💰💰💰💰💰💰💰 * பணம் என்றால் என்ன என்பது குறித்த விஷயங்கள் நமக்கு தெரிந்திருந்தாலும், பணம் குறித்த நுட்பமான விஷயங்களையும், அதை கையாளும் முறை, வசீகரிக்கும் வழி, பணத்தை ஈர்க்கும் கலை, காசோலை நுணுக்கங்கள், வராக்கடன்களை வரவழைக்கும் எளிய வழி, கடன் தொல்லைகளை அகற்ற நூதன முறை உள்ளிட்ட பல்வேறு விழிப்புணர்வு தகவல்களை பயிற்சி வகுப்பு மூலம் வழங்க ஏற்பாடு செய்யப்பட்டுள்ளது. 🔯🔯🔯🔯🔯🔯🔯🔯🔯🔯🔯🔯🔯🔯🔯 முற்றிலும் மாறுபட்ட இந்த Whts up workshop நிகழ்வின் இறுதியில் பணம் குறித்த ஐயப்பாடுகள், பிரச்சினைகள், சிக்கல்கள் நிச்சயம் விடைபெறுவது உறுதி என இந்த பயிற்சி வகுப்பில் கலந்து கொண்டவர்கள் நம்பிக்கை அளித்துள்ளனர். முன்பதிவு மிக முக்கியம்.இந்த பயிற்சியை சர்வதேச அளவிலான தன்னம்பிக்கை பயிற்சியாளர் டாக்டர் ஸ்டார் ஆனந்த் நடத்த உள்ளார்.🦜பணவிசை பயிற்சியில் கலந்து கொண்டு வெற்றி அடைந்தவர்களின் அனுபவ பகிர்வு 🦜🦚PANAVISAI results – 18 days whts workshopSuccess Feedback – 1Golden sunrise to all. இந்த 2 நாள் பயிர்ச்சியில் சில மாதமாக தள்ளிசென்ற எனக்கு வரவேன்டிய பணதொகை இன்று கிடைத்து. குருஜி க்கு நன்றிகள் கோடி.Success Feedback – 2Guruvae sharanam! Sir! Up to tips 10 I did. Yesterday new customers from various areas came to my shop and they purchased without asking too much of queries and it’s very pleasant to sell my things very happily it’s a new experience to me ! Bless me to reach top level in my business sir!Success Feedback – 3GOLDEN SUNRISE உங்க டிப்ஸ்ஸை பின்பற்றி என் வாழ்வில் நல்மாற்றங்கள் நிறைய ஏற்பட்டுள்ளது அதில் இன்று நடந்தது REACH 1000rs னு சொல்லிட்டிருந்தேன் எனக்கு ரெம்ப நாளா வராம இருந்த பணத்தில் பகுதி தொகையாக ஆயிரம் ரூபாய் கிடைத்தது நன்றிகள் கோடி பணமுடன் வாழ்க வளமுடன்Success Feedback – 4Golden sunrise guruji today morning I saw this image and changed my mobile wallpaper to this as per ur instructions after changing it I was very surprised that I received bending amt as a cheque which has not been coming for past 5 months thank you guruji. Vazga valamudanSuccess Feedback – 5 அருட்பெரும் ஜோதி அருட்பெரும் ஜோதி. ஆனந்த் ஜி யின் வீடியோக்களை பார்த்து அவரது வழிகாட்டுதல்ல எங்கள் 5 வருடங்களாக இருந்த பிரச்சனை தீர்ந்தது. இந்த 15 நாள் பயிற்சியில் கண்டிப்பாக நாமும் வாழ்வில் நன்கு முன்னேறுவோம் என்ற நம்பிக்கை பிறந்துள்ளது. கூடிய விரைவில் எனது அனுபவத்தை பகிர்ந்து கொள்வேன். நன்றி குருஜி பணமுடன் வாழ்க வளமுடன்Success Feedback – 6பணவிசைநன்பர்கள்அனைவர்களுக்கும்பனிவானவணக்கம்🙏🏻💐நான்ஒருகுருவிடம்12வருடம்இருந்தேன்அப்போழுகூடபணத்தின்ஈர்ப்புபற்றிநான்தெரிஞ்கவில்லைஆனால்இந்த15நாளில்பணத்தின்பற்றினவிழிப்புனார்ச்சியும்ஈர்ப்புசக்தியைபற்றியும் வழி முறைகள்சொல்லிவழிகட்டிநம்ஜெ.சி.💉⭐ஆனந்த்ராம்-ன் குருஜிக்கு நன்றி நன்றி நன்றி கோடிகள். 🌺இதை பின் பற்றி பயன்பெறுவேன். மா.செங்கோட்டையன்.Success Feedback – 7பணத்தை பற்றிய. விழிப்புணர்வு அளித்த 15. நாள் எண். வாழ். நாளில். முன்னேற்றபாதையின். முதல் படியாக. அமை ந்தது. என்றும். உங்கள். மாணவன். ஆர். விஜயன். நன்றி க ள். பல பல ஆயிரம். கோடி. வாழ்த்துக்கள். 🌸🙏🏻🌷🙏🏻🌺🙏🏻🌹🙏🏻💐🙏🏻🍄🙏🏻🌼🙏🏻🙏🏻🙏🏻🤝👍👏Success Feedback – 8Golden sunrise! Just now I felt we must get 786 note for this month b”coz monthly I will get one or two 786 note and magically my money problem will be solved for that month . As per sir guidance I watched this it”s really working ! Iam sorry forgive me I love you thank you!Success Feedback – 9From day 1 started practicing the tips given to us. Though I couldn’t follow all the tips, listed out whatever I can follow without a break. Continuously, consistently followed first thing my health condition improved a lot. Usually I talk to ppl only if there is anything to convey some matters otherwise won’t talk but now started mingling with ppl, this was noticed by my friends n they told,tremendous self confidence has developed within me. After pasting pink circle could feel lot of positive energy n calmness at my home. We haven’t done any changes at our home but still looks very bright. Got 786 note. Concentration has also developed. Thanks a lot for your guidance. Nandri nandri nandri.Success Feedback – 10Golden Sunrise Dear Divine..! After written 27 times ” Thanks- Give-Count-Divine- Just now i got Rs.1 Lack amount … I have one new case Advance amount.. By RM.RajaGopaL Advocate from Salem…வணக்கம் குபேர குருஜி அவரகளே நான் ஜொகூர் பாரு மலேசியாவிலிருக்கிறேன் எள் பெயர் விஜயலட்சுமி நான் ஒரு tailor நான் ஒரு வருடத்திற்கு முன்பு YouTube வழியாக உங்கள் விடியோக்களை பார்த்தேன் அப்பொழுதுதான் எனக்கு பணத்தின்மேலுள்ள விழிர்பு ணர்வு ஏற்பட்டது நீங்கள் கொடுத்த tips பலவற்றை பின்பற்றினேன் பெரிய மாற்றம் ஏற்பட்டது இப்பொழுதெல்லம் நேர்மை எண்ணங்களோடு இருக்கிறேன் முன்பெல்லாம் தூக்கமில்லாமல் அவதிப்பட்டேன் இப்பொழுது நன்றாக உறங்குகிறேன் மகிழ்ச்சியாகவும் அனந்தமாகவும் இருக்கிறேன் உங்கள் குருவாக அடைந்ததற்கு இறைமறுப்பு நன்றி கூருகிறேன்Sir தங்களின் பணவளக்கலை பயிற்சி மற்றும் தற்போது சகல காரிய சித்தி பயிற்சியும் பெற்றேன். என் வாழ்வில் இதுவரை நான் நம்பமுடியாத அளவில் மாற்றங்கள் நடக்கின்றன. தற்போது நான் பணி புரியும் நிறுவனத்தினால் எனக்கு ஒரு car பரிசளிக்கப்பட்டது என் பெயரில் மிகவும் சந்தோசமாக உள்ளேன் தங்களுக்கு மிகவும் நன்றி sir.Sathaya raj – Chennaiஇந்த பயிற்சி வகுப்பில் கலந்து கொண்டு வெற்றி வாகை சூட அன்புடன் அழைக்கிறோம்.அனைவரும் வருக,ஐஸ்வர்யங்கள் பெறுக………Over all support – 98946 24425 , 9790044225 &amp; ‭96989 99786‬💵💵💵💵💵💵💵💵💵💵💵💵 Malasiya &amp; Singapoer – , Srilanka +91 98946 24425 &amp; +91 97900 44225 💵💵💵💵💵💵💵💵💵💵💵💰💫👋🙌👐 வாழ்க பணமுடன் Dr.Star Anand ram</w:t>
      </w:r>
    </w:p>
    <w:p>
      <w:r>
        <w:br w:type="page"/>
      </w:r>
    </w:p>
    <w:p>
      <w:r>
        <w:drawing>
          <wp:inline xmlns:a="http://schemas.openxmlformats.org/drawingml/2006/main" xmlns:pic="http://schemas.openxmlformats.org/drawingml/2006/picture">
            <wp:extent cx="2921000" cy="2921000"/>
            <wp:docPr id="68" name="Picture 68"/>
            <wp:cNvGraphicFramePr>
              <a:graphicFrameLocks noChangeAspect="1"/>
            </wp:cNvGraphicFramePr>
            <a:graphic>
              <a:graphicData uri="http://schemas.openxmlformats.org/drawingml/2006/picture">
                <pic:pic>
                  <pic:nvPicPr>
                    <pic:cNvPr id="0" name="img8.jpg"/>
                    <pic:cNvPicPr/>
                  </pic:nvPicPr>
                  <pic:blipFill>
                    <a:blip r:embed="rId75"/>
                    <a:stretch>
                      <a:fillRect/>
                    </a:stretch>
                  </pic:blipFill>
                  <pic:spPr>
                    <a:xfrm>
                      <a:off x="0" y="0"/>
                      <a:ext cx="2921000" cy="2921000"/>
                    </a:xfrm>
                    <a:prstGeom prst="rect"/>
                  </pic:spPr>
                </pic:pic>
              </a:graphicData>
            </a:graphic>
          </wp:inline>
        </w:drawing>
      </w:r>
    </w:p>
    <w:p>
      <w:r>
        <w:t>6 முக ருத்ராட்சம்₹1,000.00 ₹601.00 6 முக ருத்ராட்சம் quantity  Add to cart Category: God Products Tags: 14 Rudharksha, 6 முக ருத்ராட்சம், Devotional Products, God Products, Rudharksha, ருத்ராட்சம்</w:t>
      </w:r>
    </w:p>
    <w:p>
      <w:r>
        <w:t>Descriptionமேம்பட்ட அறிவு மனத்திட்பம் திடமான மனம் ஆகியவை அருளப்படும்வலது கையில் கட்டிக் கொண்டால் பிரம்மஹத்தி பாவங்களை போக்கலாம்</w:t>
      </w:r>
    </w:p>
    <w:p>
      <w:r>
        <w:br w:type="page"/>
      </w:r>
    </w:p>
    <w:p>
      <w:r>
        <w:drawing>
          <wp:inline xmlns:a="http://schemas.openxmlformats.org/drawingml/2006/main" xmlns:pic="http://schemas.openxmlformats.org/drawingml/2006/picture">
            <wp:extent cx="2921000" cy="2921000"/>
            <wp:docPr id="69" name="Picture 69"/>
            <wp:cNvGraphicFramePr>
              <a:graphicFrameLocks noChangeAspect="1"/>
            </wp:cNvGraphicFramePr>
            <a:graphic>
              <a:graphicData uri="http://schemas.openxmlformats.org/drawingml/2006/picture">
                <pic:pic>
                  <pic:nvPicPr>
                    <pic:cNvPr id="0" name="img9.jpg"/>
                    <pic:cNvPicPr/>
                  </pic:nvPicPr>
                  <pic:blipFill>
                    <a:blip r:embed="rId76"/>
                    <a:stretch>
                      <a:fillRect/>
                    </a:stretch>
                  </pic:blipFill>
                  <pic:spPr>
                    <a:xfrm>
                      <a:off x="0" y="0"/>
                      <a:ext cx="2921000" cy="2921000"/>
                    </a:xfrm>
                    <a:prstGeom prst="rect"/>
                  </pic:spPr>
                </pic:pic>
              </a:graphicData>
            </a:graphic>
          </wp:inline>
        </w:drawing>
      </w:r>
    </w:p>
    <w:p>
      <w:r>
        <w:t>Happy Money Book₹400.00 ₹250.00Out of stock Categories: Books, Bracelet</w:t>
      </w:r>
    </w:p>
    <w:p>
      <w:r>
        <w:t>DescriptionHappy Moneyசெல்வத்தைப் பெருக்கும் பிரபஞ்ச சூத்திரம் ஆதிகாலம் முதல் நம் முன்னோர்கள் பயன்படுத்திய வெற்றி முறைகளை தற்போது இருக்கும் சூழ்நிலைக்கு ஏற்றவாறு மாற்றி விஞ்ஞானமும் மெய்ஞானமும் சங்கமிக்கும் ஒரு கையேடு தான் இப்போது உங்கள் கையில் உள்ளது முதலில் செல்வந்தராக உங்களுக்கு வாழ்த்துக்கள்.செல்வத்தைப் பெருக்குவது என்பது திட்டவட்டமான கழுவி அதை கற்க வேண்டும் நாம் வாங்கும் ஒவ்வொரு பொருளுக்கும் அதை பயன்படுத்துவது எப்படி என்று அறிந்து கொள்ள (உபயோகக் கையேடு) தருவார்கள் ஆனால் பணத்தை எப்படி பெருக்குவது உபயோகிப்பது சேமிப்பது செலவழிப்பது என்பது சொல்லித் தர சரியான ஆசான் களும் இல்லை அதனாலேயே செல்வது என்பது மிகப்பெரிய விஷயம் பணம் படைத்தவர்கள் மட்டுமே மேலும் பணக்காரர் ஆகலாம் விதி இப்படித்தான் நம் தலைவிதி அல்லது பணம் அதிகமாகச் சம்பாதித்தால் நிம்மதி போய்விடும் தூக்கம் வராது நேர்மையாக இருக்க முடியாது பாவம் செய்ய வேண்டும் என்று தனக்கு பலவிதமான எதிர்மறையான எண்ணங்களை மனதில் பதித்து பணத்தை விட்டு விலகி நிற்க விரும்புவது நீங்கள்தான்.பணத்தை பயன்படுத்துவதற்கான மற்றும் பெருக்குவதற்கான இயற்கையான விதிகள் இருக்கின்றன ஒருவேளை நீங்கள் அறியாமல் இருக்கலாம் புவியீர்ப்பு பற்றி விதி இருப்பது போல பணம் பற்றி இயற்கை விதிகள் இருக்கின்றன நீங்கள் அறிந்திருந்தாலும் அறியாவிட்டாலும் நீங்கள் விரும்பினாலும் விரும்பாவிட்டாலும் நீங்கள் நம்பினாலும் நம்பாவிட்டாலும் இந்த இரண்டுமே தொடர்ந்து அமலாகி கொண்டு தான் இருக்கின்றன. இதில் முக்கியமான விஷயம் என்னவென்றால் பணத்தை பயன்படுத்துவது எப்படி என்று தெரியவில்லை என்றால் பணம் உங்களை விட்டு விலகி நிற்கும்.பணத்தின் பிரபஞ்ச விதியுடன் நாம் செயல்பட்டால் பணம் நம்மிடையே பெருகும் ஒளிரும் மிளிரும்.இந்தப் பயிற்சி கையேட்டின் குறிக்கோள் பணத்தின் பிரபஞ்ச விதியை விஞ்ஞானமும் மெய்ஞானமும் சங்கமித்து நம் சித்தர்கள் அருளிய ரகசிய சூத்திரத்தை சாமானியருக்கும் கொண்டு சேர்த்து அவர்களை செல்வந்தர் ஆக்குவதேபணத்தை ஈர்ப்பதற்கான பயிற்சி கையேடு தான் இந்த புத்தகம் ஏன் எதற்கு பயிற்சிபயிற்சிகளால் செய்ய இயலாது ஒன்றுமே இல்லைபயிற்சிகளால் எட்ட முடியாதது எதுவுமே இல்லைதீய ஒழுக்கங்களை நல்லொழுக்கங்கள் ஆக மாற்ற வல்லமை பயிற்சிகள்.தவறான கொள்கைகளை சரியானவையாக மாற்ற வல்லவை பயிற்சிகள்மனிதர்களை தேவர்களாக உயர்த்தக்கூடிய இப்பயிற்சிகளேஇப்புத்தகத்தில் உள்ள பயிற்சிகளை படித்தால் மட்டுமே செல்வந்தர் ஆக முடியாது நம்பிக்கையுடன் செயல்படு தொடர்ந்து பயிற்சி செய்துவாருங்கள் எல்லாம் செயல்கூடும் உங்கள் ஆற்றலை உணர வைப்பதற்கான முயற்சிதான் இந்த புத்தகம் உன்னை அறிந்து கொண்டு உலகை வெல்வது என்பதற்கான கையேடு தான் இது சரியான முறையில் பயிற்சி செய்தால் செல்வம் மட்டும் இல்லாமல் பணம் பெயர் புகழ் என அனைத்தையும் அடையலாம்.சரியான முறையில் இந்த புத்தகத்தில் கொடுக்கப்பட்டுள்ள செல்வத்தைப் பெருக்கும் பிரபஞ்ச ரகசிய பயிற்சியை நீங்கள் செயல்படுத்தினால் உறுதியாக நீங்கள் செல்வந்தர் ஆகலாம் உங்கள் செல்வத்தை பலமடங்காக பெருக்கலாம்.</w:t>
      </w:r>
    </w:p>
    <w:p>
      <w:r>
        <w:br w:type="page"/>
      </w:r>
    </w:p>
    <w:p>
      <w:r>
        <w:drawing>
          <wp:inline xmlns:a="http://schemas.openxmlformats.org/drawingml/2006/main" xmlns:pic="http://schemas.openxmlformats.org/drawingml/2006/picture">
            <wp:extent cx="2190750" cy="2190750"/>
            <wp:docPr id="70" name="Picture 70"/>
            <wp:cNvGraphicFramePr>
              <a:graphicFrameLocks noChangeAspect="1"/>
            </wp:cNvGraphicFramePr>
            <a:graphic>
              <a:graphicData uri="http://schemas.openxmlformats.org/drawingml/2006/picture">
                <pic:pic>
                  <pic:nvPicPr>
                    <pic:cNvPr id="0" name="img10.jpg"/>
                    <pic:cNvPicPr/>
                  </pic:nvPicPr>
                  <pic:blipFill>
                    <a:blip r:embed="rId77"/>
                    <a:stretch>
                      <a:fillRect/>
                    </a:stretch>
                  </pic:blipFill>
                  <pic:spPr>
                    <a:xfrm>
                      <a:off x="0" y="0"/>
                      <a:ext cx="2190750" cy="2190750"/>
                    </a:xfrm>
                    <a:prstGeom prst="rect"/>
                  </pic:spPr>
                </pic:pic>
              </a:graphicData>
            </a:graphic>
          </wp:inline>
        </w:drawing>
      </w:r>
    </w:p>
    <w:p>
      <w:r>
        <w:t>Bhairavar Photo (big)₹350.00 ₹300.00 Bhairavar Photo (big) quantity  Add to cart Category: Posters and Stickers</w:t>
      </w:r>
    </w:p>
    <w:p>
      <w:r>
        <w:t>nill</w:t>
      </w:r>
    </w:p>
    <w:p>
      <w:r>
        <w:br w:type="page"/>
      </w:r>
    </w:p>
    <w:p>
      <w:r>
        <w:drawing>
          <wp:inline xmlns:a="http://schemas.openxmlformats.org/drawingml/2006/main" xmlns:pic="http://schemas.openxmlformats.org/drawingml/2006/picture">
            <wp:extent cx="2190750" cy="2190750"/>
            <wp:docPr id="71" name="Picture 71"/>
            <wp:cNvGraphicFramePr>
              <a:graphicFrameLocks noChangeAspect="1"/>
            </wp:cNvGraphicFramePr>
            <a:graphic>
              <a:graphicData uri="http://schemas.openxmlformats.org/drawingml/2006/picture">
                <pic:pic>
                  <pic:nvPicPr>
                    <pic:cNvPr id="0" name="img11.jpg"/>
                    <pic:cNvPicPr/>
                  </pic:nvPicPr>
                  <pic:blipFill>
                    <a:blip r:embed="rId78"/>
                    <a:stretch>
                      <a:fillRect/>
                    </a:stretch>
                  </pic:blipFill>
                  <pic:spPr>
                    <a:xfrm>
                      <a:off x="0" y="0"/>
                      <a:ext cx="2190750" cy="2190750"/>
                    </a:xfrm>
                    <a:prstGeom prst="rect"/>
                  </pic:spPr>
                </pic:pic>
              </a:graphicData>
            </a:graphic>
          </wp:inline>
        </w:drawing>
      </w:r>
    </w:p>
    <w:p>
      <w:r>
        <w:t>Lucky Coin₹1,500.00 ₹1,000.00 Lucky Coin quantity  Add to cart Category: Money Product</w:t>
      </w:r>
    </w:p>
    <w:p>
      <w:r>
        <w:t>Descriptionலக்கி காயின்சீனர்களின் வாஸ்து முறைப்படி அவர்கள் கண்டிப்பாக பணப்பெட்டியில், பர்சில் வைத்திருக்க கூடிய ஒரு சூட்சமமான வாஸ்து காயின் தான். இந்த லக்கி காயின் இந்த காயினை தனிப்பட்ட முறையில் நமது Akshyum Divine Centre அன்பர்கள் நிறைய பேர் பயன்படுத்தி அற்புதமான பணவரவை பெற்றிருக்கிறார்கள். உங்க வியாபாரத்திலும் உங்க வீட்லயும் பணவரவு தொடர்ந்து இருக்கணும் நிறைய செலவு தடுக்க என்றால் உங்கள் பணப் பெட்டியில் பரிசில் இந்த சூட்சமமான லக்கி காயினை பயன்படுத்தலாம்.</w:t>
      </w:r>
    </w:p>
    <w:p>
      <w:r>
        <w:br w:type="page"/>
      </w:r>
    </w:p>
    <w:p>
      <w:r>
        <w:drawing>
          <wp:inline xmlns:a="http://schemas.openxmlformats.org/drawingml/2006/main" xmlns:pic="http://schemas.openxmlformats.org/drawingml/2006/picture">
            <wp:extent cx="2921000" cy="2921000"/>
            <wp:docPr id="72" name="Picture 72"/>
            <wp:cNvGraphicFramePr>
              <a:graphicFrameLocks noChangeAspect="1"/>
            </wp:cNvGraphicFramePr>
            <a:graphic>
              <a:graphicData uri="http://schemas.openxmlformats.org/drawingml/2006/picture">
                <pic:pic>
                  <pic:nvPicPr>
                    <pic:cNvPr id="0" name="img12.jpg"/>
                    <pic:cNvPicPr/>
                  </pic:nvPicPr>
                  <pic:blipFill>
                    <a:blip r:embed="rId79"/>
                    <a:stretch>
                      <a:fillRect/>
                    </a:stretch>
                  </pic:blipFill>
                  <pic:spPr>
                    <a:xfrm>
                      <a:off x="0" y="0"/>
                      <a:ext cx="2921000" cy="2921000"/>
                    </a:xfrm>
                    <a:prstGeom prst="rect"/>
                  </pic:spPr>
                </pic:pic>
              </a:graphicData>
            </a:graphic>
          </wp:inline>
        </w:drawing>
      </w:r>
    </w:p>
    <w:p>
      <w:r>
        <w:t>செம்பு காப்பு | Copper Bracelet₹2,400.00 ₹2,100.00 செம்பு காப்பு | Copper Bracelet quantity  Add to cart Category: Bracelet</w:t>
      </w:r>
    </w:p>
    <w:p>
      <w:r>
        <w:t>Descriptionசெம்பு காப்பு | Copper Braceletகையில் செம்பு பரிபூரணம் மோதிரம் Copper Bracelet அணிவதால் உங்கள் உடலில் ஏற்படும் அற்புத மாற்றங்கள் என்னென்ன தெரியுமா?செல்வ செழிப்பான மன நிலையை உருவாக்கும் உடல் சூட்டை தணிக்கும் திஷ்டியை போக்கும்செம்பு காப்பு அணிவது என்பது பல்லாயிரம் ஆண்டுகளாக நமது நடைமுறையில் இருக்கும் ஒரு பழக்கமாகும். செம்பு காப்பு அணிவது நமது சருமத்திற்கும், இரத்த ஓட்டத்திற்கும் மிகவும் அவசியமானது என்று நமது முன்னோர்கள் கூறியுள்ளார்கள். ஆனால் செம்பு காப்பு அணிவது நீங்கள் எதிர்பார்க்காத பல பலன்களை வழங்கக்கூடும். இந்த பதிவில் செம்பு காப்பால் கிடைக்கும் அற்புத பலன்கள் என்னென்ன என்று பார்க்கலாம்.காப்பர்:தாமிரம் என்று அழைக்கப்படும் செம்பானது உடலின் அத்தியாவசியமாக உடலுக்கு தேவைப்படும் ஊட்டச்சத்துக்களில் ஒன்றாகும். நட்ஸ், மீன் போன்ற உணவுகளில் தாமிரம் இயற்கையாகவே உள்ளது. அதிகளவு ஜிங்க் மற்றும் வைட்டமின் சி எடுத்துக்கொள்வது உங்கள் உடலில் தாமிர குறைபாட்டை ஏற்படுத்தும். அதிகளவு மது அருந்துவதும் தாமிர குறைபாட்டை ஏற்படுத்தும். செம்பு காப்பு அணிவதால் உங்களுக்கு கிடைக்கும் நன்மைகள் என்னென்னெ என்று மேற்கொண்டு பார்க்கலாம்.ஆர்திரிடிஸ்:ஆய்வுகளின் படி செம்பு காப்பு அணிவது உங்கள் சருமம் தாமிரத்தை உறிஞ்சும் அளவை அதிகரிக்கிறது. இது உங்கள் எலும்பு தேய்மானத்தை சரி செய்ய பயன்படுகிறது. இதன்மூலம் மூட்டுவலி, வீக்கம் மற்றும் வலியை குறைக்கலாம். செம்பு காப்பானது மனிதர்களுக்கு ஒரு மருந்து போல செயல்படுகிறது, மேலும் செம்பு காப்பு அணிவது எலும்புகள் தேய்மானம் அடைவதை தாமதப்படுத்துகிறது.பாக்டீரியா எதிர்ப்பு:செம்புக்கென்று ஒரு தனிவரலாறு உள்ளது. நமது முன்னோர்கள் காலத்திலே காயங்களை குணப்படுத்த செம்பு பயன்படுத்தப்பட்டது. ஆன்டி பாக்டீரியாவாக செய்லபடும் இது உடலில் இருக்கும் 99 சதவீத பாக்டீரியாக்களை இரண்டு மணி நேரத்தில் அழிக்கிறது. பாக்டீரியாக்களை அழிப்பதற்கு இதனுடன் நேரடி தொடர்பு தேவைப்படுகிறது. அதற்கு செம்பு காப்பு சிறந்த தேர்வாக இருக்கிறது.நோயெதிர்ப்பு மண்டலம்:இரத்த வெள்ளை அணுக்களின் உற்பத்திக்கு தாமிரம் மிகவும் முக்கியமான ஒன்றாகும். தாமிர குறைபாடு இரத்த வெள்ளை அணுக்களின் உற்பத்தியை பாதிக்கும், இதனால் நமது உடல் தொற்றுநோய்களுக்கு எதிராக போராட முடியாத நிலை ஏற்படுகிறது. இது பெரும்பாலும் குழந்தைகளிடையே காணப்படும் குறைபாடு ஆகும். குழந்தைகளிடையே நடத்தப்பட்ட ஆய்வில் தாமிர குறைபாடு உள்ள குழந்தைகளுக்கு செம்பு காப்பு அணிவித்த பிறகு சில நாட்களில் அவர்களின் இரத்த வெள்ளை அணுக்களின் உற்பத்தி அதிகரிப்பது கண்டுபிடிக்கப்பட்டது.ஆண்டிஆக்ஸிடண்ட்:நமது உடல் கொலாஜன் மற்றும் எலாஸ்டினை உற்பத்தி செய்வதற்கு தாமிரம் சிறந்த ஆன்டிஆக்சிடன்ட் ஆகும். கொலாஜன் மற்றும் எலாஸ்டின் நமது இணைப்பு திசுக்களுக்கு மட்டுமின்றி நமது எலும்புகள் மற்றும் தோலின் கட்டமைப்பிற்கும் உதவுகிறது. வயதாவதை தாமதப்படுத்துவதற்கும்சருமத்தில் சுருக்கங்களை குறைப்பதற்கும் கொலாஜன் மிகவும் அவசியமானதாகும்.கார்டியோவஸ்குலர் ஆரோக்கியம்:உடலில் தாமிர குறைபாடு என்பது உயர் இரத்த அழுத்தத்திற்கும், கொழுப்பிற்கும் காரணமாக அமைகிறது . ஆய்வுகளின் படி தாமிர குறைபாடு இதய ஆரோக்கியத்தை பாதிக்கும் என்று கூறப்படுகிறது. அதேசமயம் அதிகளவு தாமிரமும் இதய ஆரோக்கியத்தை பாதிக்கும் என்று ஆய்வுகள் கூறுகிறது. எனவே மிதமான அளவில் தாமிரம் கிடைக்கும்படி பார்த்துக்கொள்ளுங்கள்.நரம்பு மற்றும் மூளை செயல்பாடு:சமநிலையற்ற அல்லது குறைவான தாமிரம் என்பது நரம்பியல் குறைபாடுகளை ஏற்படுத்தக்கூடியது. சமநிலையற்ற தாமிர மாற்றங்கள் மூளையில் பாதிப்பை ஏற்படுத்தி அல்சைமர் நோயை உண்டாக்க வாய்ப்புள்ளது. கையில் செம்பு காப்பு அணிவதன் மூலம் இந்த குறைபாடு ஏற்படுவது தடுக்கப்படும்.This Price is Only applicable for Indian Regional Customers!</w:t>
      </w:r>
    </w:p>
    <w:p>
      <w:r>
        <w:br w:type="page"/>
      </w:r>
    </w:p>
    <w:p>
      <w:r>
        <w:drawing>
          <wp:inline xmlns:a="http://schemas.openxmlformats.org/drawingml/2006/main" xmlns:pic="http://schemas.openxmlformats.org/drawingml/2006/picture">
            <wp:extent cx="2921000" cy="2921000"/>
            <wp:docPr id="73" name="Picture 73"/>
            <wp:cNvGraphicFramePr>
              <a:graphicFrameLocks noChangeAspect="1"/>
            </wp:cNvGraphicFramePr>
            <a:graphic>
              <a:graphicData uri="http://schemas.openxmlformats.org/drawingml/2006/picture">
                <pic:pic>
                  <pic:nvPicPr>
                    <pic:cNvPr id="0" name="img1.jpg"/>
                    <pic:cNvPicPr/>
                  </pic:nvPicPr>
                  <pic:blipFill>
                    <a:blip r:embed="rId80"/>
                    <a:stretch>
                      <a:fillRect/>
                    </a:stretch>
                  </pic:blipFill>
                  <pic:spPr>
                    <a:xfrm>
                      <a:off x="0" y="0"/>
                      <a:ext cx="2921000" cy="2921000"/>
                    </a:xfrm>
                    <a:prstGeom prst="rect"/>
                  </pic:spPr>
                </pic:pic>
              </a:graphicData>
            </a:graphic>
          </wp:inline>
        </w:drawing>
      </w:r>
    </w:p>
    <w:p>
      <w:r>
        <w:t>Money Attraction Herbal₹400.00 ₹200.00 Money Attraction Herbal quantity  Add to cart Category: Health</w:t>
      </w:r>
    </w:p>
    <w:p>
      <w:r>
        <w:t>DescriptionMoney Attraction Herbalஇந்த மருந்தை மூலிகை மருந்தை நீங்கள் பயன்படுத்துவதன் மூலமாக மனக் குழப்பங்கள் மன பயம் காணாமல் போகும் பண ரீதியாக என்னென்ன செய்தால் கடனிலிருந்து வெளிவரலாம், பணப்பிரச்சையில் இருந்து வெளியே வரலாம் அப்படி என்கிற உங்கள் ஆழ்மனதை இயங்க வைப்பதற்கு இது பயன்படும்.</w:t>
      </w:r>
    </w:p>
    <w:p>
      <w:r>
        <w:br w:type="page"/>
      </w:r>
    </w:p>
    <w:p>
      <w:r>
        <w:drawing>
          <wp:inline xmlns:a="http://schemas.openxmlformats.org/drawingml/2006/main" xmlns:pic="http://schemas.openxmlformats.org/drawingml/2006/picture">
            <wp:extent cx="2921000" cy="2921000"/>
            <wp:docPr id="74" name="Picture 74"/>
            <wp:cNvGraphicFramePr>
              <a:graphicFrameLocks noChangeAspect="1"/>
            </wp:cNvGraphicFramePr>
            <a:graphic>
              <a:graphicData uri="http://schemas.openxmlformats.org/drawingml/2006/picture">
                <pic:pic>
                  <pic:nvPicPr>
                    <pic:cNvPr id="0" name="img2.jpg"/>
                    <pic:cNvPicPr/>
                  </pic:nvPicPr>
                  <pic:blipFill>
                    <a:blip r:embed="rId81"/>
                    <a:stretch>
                      <a:fillRect/>
                    </a:stretch>
                  </pic:blipFill>
                  <pic:spPr>
                    <a:xfrm>
                      <a:off x="0" y="0"/>
                      <a:ext cx="2921000" cy="2921000"/>
                    </a:xfrm>
                    <a:prstGeom prst="rect"/>
                  </pic:spPr>
                </pic:pic>
              </a:graphicData>
            </a:graphic>
          </wp:inline>
        </w:drawing>
      </w:r>
    </w:p>
    <w:p>
      <w:r>
        <w:t>Gubera Thiri₹150.00 ₹100.00 Gubera Thiri quantity  Add to cart Category: Pooja Products</w:t>
      </w:r>
    </w:p>
    <w:p>
      <w:r>
        <w:t>nill</w:t>
      </w:r>
    </w:p>
    <w:p>
      <w:r>
        <w:br w:type="page"/>
      </w:r>
    </w:p>
    <w:p>
      <w:r>
        <w:drawing>
          <wp:inline xmlns:a="http://schemas.openxmlformats.org/drawingml/2006/main" xmlns:pic="http://schemas.openxmlformats.org/drawingml/2006/picture">
            <wp:extent cx="2921000" cy="2921000"/>
            <wp:docPr id="75" name="Picture 75"/>
            <wp:cNvGraphicFramePr>
              <a:graphicFrameLocks noChangeAspect="1"/>
            </wp:cNvGraphicFramePr>
            <a:graphic>
              <a:graphicData uri="http://schemas.openxmlformats.org/drawingml/2006/picture">
                <pic:pic>
                  <pic:nvPicPr>
                    <pic:cNvPr id="0" name="img3.jpg"/>
                    <pic:cNvPicPr/>
                  </pic:nvPicPr>
                  <pic:blipFill>
                    <a:blip r:embed="rId82"/>
                    <a:stretch>
                      <a:fillRect/>
                    </a:stretch>
                  </pic:blipFill>
                  <pic:spPr>
                    <a:xfrm>
                      <a:off x="0" y="0"/>
                      <a:ext cx="2921000" cy="2921000"/>
                    </a:xfrm>
                    <a:prstGeom prst="rect"/>
                  </pic:spPr>
                </pic:pic>
              </a:graphicData>
            </a:graphic>
          </wp:inline>
        </w:drawing>
      </w:r>
    </w:p>
    <w:p>
      <w:r>
        <w:t>Mercury₹1,000.00 ₹880.00 Mercury quantity  Add to cart Category: Miscellaneous Products</w:t>
      </w:r>
    </w:p>
    <w:p>
      <w:r>
        <w:t>Descriptionஇரசமணி -விளக்கம்இரசமணி என்பது திரவ நிலையில் உள்ள பாதரசத்தை (Mercury) மூலிகைகள்,உப்பு வகைகள்,பாஷாணங்கள் ஆகிய வைகளைக் கொண்டு திட ரூபமாகக் கட்டி புடமிட்டு சாரணைகள் ஏற்றி மணியாக்கி மந்திர உருவேற்றி தெய்வீக சக்தி மிக்கதாக மாற்றுவதே இரசமணி ஆகும்.சித்தர் தத்துவத்தில் பாதரசம் சிவ விந்து என குறிப்பிடப்படுகின்றது.இதில் உஷ்ணமும்,குளிர்ச்சியும் சமமாக உள்ளது. சூடான பொருளோடு சேர்ந்தால் சூட்டின் குணத்தையும்,குளிர்ச்சியான பொருளோடு சேர்த்தால் குளிர்ச்சியையும் தரும் வேறு எந்தப் பொருளுக்கும் இந்த அரிய குணம் இல்லை.மேலும் பஞ்சபூத சக்தியின் ஐந்து குணங்களையும் கொண்ட ஒரே பொருள் பாதரசம் மட்டும் தான்.எனவேதான் சித்தர்கள் பாதரசம் ஒன்றை மூலப்பொருளாக வைத்து தெய்வீக மெய்ஞானம்,இரசவாதம்,அஷ்டமா சித்து போன்றவைகளை எளிதில் சித்தி அடைந்துள்ளனர்.இரசமணியில் ஒன்பது வகையான மணிகள் உள்ளன. இவை ஒவ்வொன்றும் வெவ்வேறு அதிசய ஆற்றல்கள் கொண்டது.உண்மையான இரசமணி என்பது நவபாஷாணங்களில் ஒன்றான “ஜாதிலிங்கம்” என்ற பாஷாணத்திலிருந்து பதங்கம் என்ற முறையில் எரித்து சூதம் என்ற பாதரசத்தை பிரித்து எடுப்பதே “வாலைரசம்” எனப்படும். இதிலிருந்து சுத்தி முறையில் ஏழு வித தோஷங்களை பிரித்து எடுத்து பின்பு இரசமணியாகக் கட்டினால் தெய்வீக இரசமணி ஆகும்.இன்றைய காலகட்டத்தில் இப்படி முறைப்படி இரசமணி செய்து முடிக்க நாட்கள் பல ஆவதுடன் பணமும் ஏராளமாக ஆகின்றது,ஆனால் பலன்களை முழுமையாகக் காணலாம்.கருவூரார் சித்தரின் பாடல் : “இருந்துபார் சூதத்தை எவ்வண்ணத் தாலும் இடுக்கினவன் தேவனடா ஆனால் இடுக்கமில்லை”சூதம் என்ற பாதரசத்தை தெய்வீக சக்தி மிக்க இரசமணியாகக் கட்டுவதற்கு சித்தர்களின் அனுக்கிரகமும்,குருவின் ஆசி பெற்றவர்களால் மட்டுமே கட்ட முடியும்.இவர்கள் தேவர்களுக்கு ஒப்பானவர்கள்.இரசமணி பற்றி தேரையர் சித்தர் பாடல் :- அந்த மாக்கும் அரசும் அளித்திடும் சுத்த மாக்கும் சுகத்தை மிகத்தரும் புத்த மந்திர பூத பிசாசு பேய் இத்த னைக்கும் இயம னிதாமேமுறைப்படி கட்டிய இரசமணியை அணிவதாலும் ,பூஜிப்பதாலும் ஜனவசியம்,பெரிய பதவி,இரத்த விருத்தி -சுத்தி, உண்டாகும் தாது குறைவு,நரம்புத்தளர்ச்சி இவை நீங்கி உடல் வலுப்பெறும்.சகல மந்திர ஏவல்,பூதம்,பேய்,பிசாசு இவைகளால் ஏற்ப்படும் வினைகளுக்கு இது யமன் போன்றது.மேலும் இந்த இரசமணி சகல அஷ்ட ஐஸ்வர்யங்களை யும் கொடுக்கும்.தெய்வீக இரசமணியை அணிவதாலும் ,பூஜித்து வருவதாலும் உண்டாகும் நன்மைகள் :1 -இதனை அணிவதால் ஜனவசியம் ,தொழில் வசியம் உண்டாகும்.2 -இரசமணியை முன்பக்கமாக அணிந்து செல்ல சகல காரிய வெற்றி உண்டாகும்.3 -உடலில் துர்நீரைப் போக்கி இரத்தத்தை சுத்தி செய்யும்.4 -மறதியை நீக்கி மூளைக்கு ஞாபக சக்தியை பெருக்கும்.5 -மனதை ஒரு நிலையில் நிறுத்தி ஞானத்தை விருத்தி செய்யும்.6 -எதிரிகளால் ஏவப்படும் பில்லி ,சூனியம்,ஏவல்,வைப்பு இவைகள் உங்களை அணுகாமல் எதிர்த்து காக்கும்.7 -அறம் ,பொருள் ,இன்பம்,என்ற மூன்று வகை பேரினையும் தர வல்லது.8 -இயற்கை சக்திகளான இடி,மின்னல்,மற்றும் வாகன விபத்துக்கள் போன்றவைகளிலிருந்து பாதுகாக்கும். 9 -உடலில் அணிவதால் நரம்புகள் வலுப்பெற்று மூப்பை விளக்கி ஆயுளை பெருக செய்யும்.10 -நவக்கிரகங்களின் தீய தோஷங்களைப் போக்கி நல்ல பலன்களை கிடைக்கச்செய்யும்.11 -ஒருவருடைய ஜாதகத்தில் ஒரு தசாவோ,புத்தியோ பலன் அளிக்காது என்று இருந்தாலும் இந்த மணியை அணிந்து வருவதால் அவர்களுக்கு நல்ல பலன்கள் கிடைப்பது உறுதி.12 -இரசமணியை அணிந்து வருவதாலும் பூஜித்து வருவதாலும் நினைத்த காரியம் நிறைவேறும்,சுப காரியங்கள் தடையின்றி நடக்கும்,கோர்ட் வழக்குகளில் வெற்றி கிட்டும்,கல்வி மேன்மை பெரும்,புத்திர பாக்கியம் கிட்டும், வேலை வாய்ப்பு கிட்டும்,வெளிநாடு பயண யோகம் கிட்டும்,மேல் நிலை அதிகாரிகளிடம் மதிப்பும் மரியாதையும் கிட்டும்.13 -இரசமணி அல்லது இரசவிநாயகர் உருவில்,இரசலிங்க உருவில்,வைத்து வீடுகளிலும் வியாபார ஸ்தலங்களில் முறைப்படி பூஜித்து வர கண்திருஷ்டி, ஓமலிப்பு,ஏவல்,பில்லி,சூன்யம்,முதலிய தோஷங்கள் விலகிவிடும்.அஷ்ட ஐஸ்வர்யம் கிட்டும்.குடும்பம் விருத்தியாகும்,தொழிலில் வியாபாரம் பெருகி அதிக லாபம் கிட்டும்.14 -தெய்வீக மூலிகை ரட்சை ,மந்திர எந்திரங்கள் இவைகளை விட தெய்வீக ஆற்றலை முழுமையாகக் கிரகித்து கொடுக்கும் ஆற்றல் இரசமணி மற்றும் இரசலிங்கம் இவைகளுக்கு உண்டு.Aksyum Divine Center Coimbatore For details call – 97900 44225 &amp; 98946 24425 This Price is Only applicable for Indian Regional Customers!</w:t>
      </w:r>
    </w:p>
    <w:p>
      <w:r>
        <w:br w:type="page"/>
      </w:r>
    </w:p>
    <w:p>
      <w:r>
        <w:drawing>
          <wp:inline xmlns:a="http://schemas.openxmlformats.org/drawingml/2006/main" xmlns:pic="http://schemas.openxmlformats.org/drawingml/2006/picture">
            <wp:extent cx="2921000" cy="2921000"/>
            <wp:docPr id="76" name="Picture 76"/>
            <wp:cNvGraphicFramePr>
              <a:graphicFrameLocks noChangeAspect="1"/>
            </wp:cNvGraphicFramePr>
            <a:graphic>
              <a:graphicData uri="http://schemas.openxmlformats.org/drawingml/2006/picture">
                <pic:pic>
                  <pic:nvPicPr>
                    <pic:cNvPr id="0" name="img4.jpg"/>
                    <pic:cNvPicPr/>
                  </pic:nvPicPr>
                  <pic:blipFill>
                    <a:blip r:embed="rId83"/>
                    <a:stretch>
                      <a:fillRect/>
                    </a:stretch>
                  </pic:blipFill>
                  <pic:spPr>
                    <a:xfrm>
                      <a:off x="0" y="0"/>
                      <a:ext cx="2921000" cy="2921000"/>
                    </a:xfrm>
                    <a:prstGeom prst="rect"/>
                  </pic:spPr>
                </pic:pic>
              </a:graphicData>
            </a:graphic>
          </wp:inline>
        </w:drawing>
      </w:r>
    </w:p>
    <w:p>
      <w:r>
        <w:t>Rasamani Pillayar₹4,300.00 ₹3,350.00 Rasamani Pillayar quantity  Add to cart Category: God Products</w:t>
      </w:r>
    </w:p>
    <w:p>
      <w:r>
        <w:t>Descriptionரசமணி பிள்ளையார்வியாபார வசிய செல்வ பிள்ளையார் என்று சொல்லக்கூடிய தான் இந்த ரசமணி பிள்ளையார் இந்த ரசமணி பிள்ளையாரை வியாபாரிகள் உங்களுடன் பணப்பெட்டியில் வைத்துக் கொள்வதன் மூலமாக அல்லது உங்க வீட்டு சாமி அறையில் வைத்துக்கொள்வதன் மூலமாக அற்புதமான வியாபார தடை சரியாகும். இந்த வியாபார வசிய மந்திரங்களை ஆகர்சன படுத்தி ரசமணியை விநாயகர் வடிவத்தை உருவாக்குவது தான் இந்த வியாபார வசிய செல்வரச மணி.இந்த ரசமணிக்கு தினமும் அருகம்புல் வைத்து பூஜை செய்துவிட்டு அந்த அருகம்புல்லை வியாபாரம் செய்றாங்க தன்னுடைய பாக்கெட்டில் வைத்து வியாபார இடத்திற்கு செல்லும்போது மிகப் பெரிய வியாபார வசியம் ஏற்படும் எல்லா தெய்வத்தை வணங்கும் போது முதலில் விநாயகரை வணங்க சொல்லுவாங்க ஒரு வியாபாரி தினமும் அருகம்புல்லை வைத்து இந்த விநாயகரை வழிபடுவதன் மூலமாக அன்றைய நாளில் வரக்கூடிய அத்தனை தடையையும் வியாபார கடனில் இருந்து வெளிவர முடியும். This Price is Only applicable for Indian Regional Customers!</w:t>
      </w:r>
    </w:p>
    <w:p>
      <w:r>
        <w:br w:type="page"/>
      </w:r>
    </w:p>
    <w:p>
      <w:r>
        <w:drawing>
          <wp:inline xmlns:a="http://schemas.openxmlformats.org/drawingml/2006/main" xmlns:pic="http://schemas.openxmlformats.org/drawingml/2006/picture">
            <wp:extent cx="2921000" cy="2921000"/>
            <wp:docPr id="77" name="Picture 77"/>
            <wp:cNvGraphicFramePr>
              <a:graphicFrameLocks noChangeAspect="1"/>
            </wp:cNvGraphicFramePr>
            <a:graphic>
              <a:graphicData uri="http://schemas.openxmlformats.org/drawingml/2006/picture">
                <pic:pic>
                  <pic:nvPicPr>
                    <pic:cNvPr id="0" name="img5.jpg"/>
                    <pic:cNvPicPr/>
                  </pic:nvPicPr>
                  <pic:blipFill>
                    <a:blip r:embed="rId84"/>
                    <a:stretch>
                      <a:fillRect/>
                    </a:stretch>
                  </pic:blipFill>
                  <pic:spPr>
                    <a:xfrm>
                      <a:off x="0" y="0"/>
                      <a:ext cx="2921000" cy="2921000"/>
                    </a:xfrm>
                    <a:prstGeom prst="rect"/>
                  </pic:spPr>
                </pic:pic>
              </a:graphicData>
            </a:graphic>
          </wp:inline>
        </w:drawing>
      </w:r>
    </w:p>
    <w:p>
      <w:r>
        <w:t>Vaijayanthi Maalai₹640.00 ₹500.00 Vaijayanthi Maalai quantity  Add to cart Category: Fashion Products</w:t>
      </w:r>
    </w:p>
    <w:p>
      <w:r>
        <w:t>Descriptionவைஜயந்தி மாலைஇது வட இந்தியாவில் ஒரு பூக்களில் இருந்து எடுத்து தரக்கூடிய ஒரு விதை. இந்த வைஜயந்திமாலா என்பது பெண்கள் அணிவதன் மூலமாக பெண் சக்தி அதிகரிக்கும் மகாலட்சுமி கடாட்சம் பெருகும். ஆண்கள் இதனை அணிவதன் மூலமாக தாங்கள் பணிபுரியக்கூடிய அளிக்கக்கூடிய பெண்கள் கட்டளையும் செயல்பாடுகளையும் வெற்றியை அடைய முடியும். இந்த மாலையை கழுத்தில் அணிவது மூலமாக குலதெய்வத்தின் அவசியம் ஏற்படுவதை கண்கூடாகவே பார்க்க முடியும். மந்திர ஜபங்கள் செய்வதற்கும் வீட்டில் பூஜை அறையில் வைத்து தொடர்ந்து பூஜை நடத்துவதற்கும், இந்த வைஜயந்தி மாலை ஒரு ஆகர்ஷண சக்தி ஆக இருக்கக் கூடியதாக இருக்கும். This Price is Only applicable for Indian Regional Customers!</w:t>
      </w:r>
    </w:p>
    <w:p>
      <w:r>
        <w:br w:type="page"/>
      </w:r>
    </w:p>
    <w:p>
      <w:r>
        <w:drawing>
          <wp:inline xmlns:a="http://schemas.openxmlformats.org/drawingml/2006/main" xmlns:pic="http://schemas.openxmlformats.org/drawingml/2006/picture">
            <wp:extent cx="2921000" cy="2921000"/>
            <wp:docPr id="78" name="Picture 78"/>
            <wp:cNvGraphicFramePr>
              <a:graphicFrameLocks noChangeAspect="1"/>
            </wp:cNvGraphicFramePr>
            <a:graphic>
              <a:graphicData uri="http://schemas.openxmlformats.org/drawingml/2006/picture">
                <pic:pic>
                  <pic:nvPicPr>
                    <pic:cNvPr id="0" name="img6.jpg"/>
                    <pic:cNvPicPr/>
                  </pic:nvPicPr>
                  <pic:blipFill>
                    <a:blip r:embed="rId85"/>
                    <a:stretch>
                      <a:fillRect/>
                    </a:stretch>
                  </pic:blipFill>
                  <pic:spPr>
                    <a:xfrm>
                      <a:off x="0" y="0"/>
                      <a:ext cx="2921000" cy="2921000"/>
                    </a:xfrm>
                    <a:prstGeom prst="rect"/>
                  </pic:spPr>
                </pic:pic>
              </a:graphicData>
            </a:graphic>
          </wp:inline>
        </w:drawing>
      </w:r>
    </w:p>
    <w:p>
      <w:r>
        <w:t>7 Chakra Bracelet₹1,800.00 ₹1,620.00 7 Chakra Bracelet quantity  Add to cart Category: Bracelet</w:t>
      </w:r>
    </w:p>
    <w:p>
      <w:r>
        <w:t>Description7 chakra braceletபண வரவு அதிகரிக்க பணப்புழக்கம் கொடுக்கல் வாங்கல் சரியாக கொடுத்த பணம் திரும்பி வர Positive Mind This Price is Only applicable for Indian Regional Customers!</w:t>
      </w:r>
    </w:p>
    <w:p>
      <w:r>
        <w:br w:type="page"/>
      </w:r>
    </w:p>
    <w:p>
      <w:r>
        <w:drawing>
          <wp:inline xmlns:a="http://schemas.openxmlformats.org/drawingml/2006/main" xmlns:pic="http://schemas.openxmlformats.org/drawingml/2006/picture">
            <wp:extent cx="2190750" cy="2190750"/>
            <wp:docPr id="79" name="Picture 79"/>
            <wp:cNvGraphicFramePr>
              <a:graphicFrameLocks noChangeAspect="1"/>
            </wp:cNvGraphicFramePr>
            <a:graphic>
              <a:graphicData uri="http://schemas.openxmlformats.org/drawingml/2006/picture">
                <pic:pic>
                  <pic:nvPicPr>
                    <pic:cNvPr id="0" name="img7.jpg"/>
                    <pic:cNvPicPr/>
                  </pic:nvPicPr>
                  <pic:blipFill>
                    <a:blip r:embed="rId86"/>
                    <a:stretch>
                      <a:fillRect/>
                    </a:stretch>
                  </pic:blipFill>
                  <pic:spPr>
                    <a:xfrm>
                      <a:off x="0" y="0"/>
                      <a:ext cx="2190750" cy="2190750"/>
                    </a:xfrm>
                    <a:prstGeom prst="rect"/>
                  </pic:spPr>
                </pic:pic>
              </a:graphicData>
            </a:graphic>
          </wp:inline>
        </w:drawing>
      </w:r>
    </w:p>
    <w:p>
      <w:r>
        <w:t>ஸ்ரீ திரி சக்தி₹1,500.00 ₹1,150.00 ஸ்ரீ திரி சக்தி quantity  Add to cart Category: Uncategorized</w:t>
      </w:r>
    </w:p>
    <w:p>
      <w:r>
        <w:t>Descriptionஸ்ரீ திரி சக்திவில்வம் – சிவமூலிகைகளின் சிகரம்கருங்காலி – துர்கை, காளி, வாராஹி, பைரவர்ருத்ராட்சம் சிவபெருமானின் கண்மூன்று பெரும் ஆற்றல் வாய்ந்த தெய்விக ஆகர்சன ஆன்மிக பொருளை ஒன்றாக பயன்படுத்துவது நம்முள் சகல ஐஸ்வர்யங்களை அபரிதமாக பெருக்கும்வில்வம்வில்வம் இச்சாசக்தி, கிரியாசக்தி, ஞானசக்தி என மூன்று சக்திகளின் அம்சமாக போற்றப்படுகிறது. சைவர்கள் சிவனை வழிபட வில்வத்தை முக்கிய அர்ச்சனைப் பொருளாக பயன்படுத்துவது ஐதீகம்.வில்வமரம் வளர்ப்பது என்பது அஸ்வமேத யாகம் செய்வதன் பலனைக் கொடுப்பதாகும். பாற்கடலில் லட்சுமி தோன்றிய போது அவளுடைய கைகளிலிருந்து வில்வம் தோன்றியதாகப் புராணங்கள் கூறுகின்றன. வில்வ மரம் மகாலட்சுமி வாசம் செய்யும் இடமாகும். வில்வ மரத்தின் கிளைகளே வேதங்கள். இலைகள் யாவும் சிவரூபம். வேர்கள், கோடி கோடி ருத்திரர்கள்.வில்வத்தால் சிவனை அர்ச்சனை செய்யும் போது சிவனோடு நாம் இன்னும் நெருங்க முடியும். சிவனின் அருளைப் பெறமுடியும் என்று சொல்லப்படுகிறது. ஏழரை சனி பீடித்திருப்பவர்களுக்கு சரியான பரிகாரம் வில்வம்தான் என்பதை தெரிந்து கொள்ள வேண்டும்.கருங்காலி.* இந்த கருங்காலி கழுத்தில் அணிந்து கொள்ளும் பொழுது நம் உடம்பில் உள்ள கெட்ட சக்திகள் கட்டுப்படுத்தப்படும். * நவகிரக நாயகர்களில் இது செவ்வாய் பகவானுக்குரியது. செவ்வாய் தோஷம் உள்ளவர்கள் இந்த மாலை அணிந்தால் தோஷம் நீங்கி திருமண தடைகளை நீக்கும். * சகோதர் பிரச்சனைகள் சரியாகும் கணவன் மனைவி பிரச்சனை இருப்பின் பிரச்சனை நீங்கி கணவன் மனைவி உறவு மேம்படும். இல்லறம் நல்லறமாக அமைய அனைவரும் அணிந்து பயன்பெறுவோமாக. இவர் கொடுக்கும் அனைத்து பலன்களும் இந்த கருங்காலி மாலை அணிவதன் மூலம் நமக்கு கிடைக்கும்.மந்திர ஜபம் செய்ய சிறந்த மாலையாகும். துர்கை, காளி, வாராஹி, பைரவர் போன்ற தெய்வங்களின் அருள் பெற இந்த மாலையைக் கொண்டு ஜபம் செய்ய பலன் நிச்சயம் கிடைக்கும்.சிவபெருமானின் கண் : ருத்ராட்சம் என்பது சிவனின் கண் என போற்றப்படுகின்றது. ருத்ரானான சிவனின் அருளை நமக்கு கொண்டுவருவதற்காக ருத்ராட்சம் அணியப்படுகின்றதுருத்ராட்சத்தைப் பார்ப்பதும், அணிவதும் மிகப்பெரிய புண்ணியமாக நம்பப்படுகின்றது. ருத்ராட்சம் அணிய வேண்டும் என்ற எண்ணமே புண்ணியம் செய்திருந்தால் தான் வரும் என கூறப்படுகின்றது.ஐந்து முகம் ருத்ராட்சம் ஐந்து முக ருத்ராட்சத்தை குரு பகவான் ஆளக்கூடியவர். மங்களத்தின் இறுப்பிடமாக பார்க்கப்படுகிறது. இதை அணிபவரின் ஆரோக்கியம் சிறப்பாகும். மனம் அமைதியடையும்.நமது ஸ்ரீ குபேர பீடத்தில் மந்திர உரு ஏற்றி பூஜை செய்து தருகிறோம்விலை – 1150/-இதனுடன் சிவன் அடியார்கள் கையால் உருவாக்கப்பட்ட தீருநீர் சுருக்கு பை அன்பளிக்க கிடைக்கும்</w:t>
      </w:r>
    </w:p>
    <w:p>
      <w:r>
        <w:br w:type="page"/>
      </w:r>
    </w:p>
    <w:p>
      <w:r>
        <w:drawing>
          <wp:inline xmlns:a="http://schemas.openxmlformats.org/drawingml/2006/main" xmlns:pic="http://schemas.openxmlformats.org/drawingml/2006/picture">
            <wp:extent cx="2921000" cy="2921000"/>
            <wp:docPr id="80" name="Picture 80"/>
            <wp:cNvGraphicFramePr>
              <a:graphicFrameLocks noChangeAspect="1"/>
            </wp:cNvGraphicFramePr>
            <a:graphic>
              <a:graphicData uri="http://schemas.openxmlformats.org/drawingml/2006/picture">
                <pic:pic>
                  <pic:nvPicPr>
                    <pic:cNvPr id="0" name="img8.jpg"/>
                    <pic:cNvPicPr/>
                  </pic:nvPicPr>
                  <pic:blipFill>
                    <a:blip r:embed="rId87"/>
                    <a:stretch>
                      <a:fillRect/>
                    </a:stretch>
                  </pic:blipFill>
                  <pic:spPr>
                    <a:xfrm>
                      <a:off x="0" y="0"/>
                      <a:ext cx="2921000" cy="2921000"/>
                    </a:xfrm>
                    <a:prstGeom prst="rect"/>
                  </pic:spPr>
                </pic:pic>
              </a:graphicData>
            </a:graphic>
          </wp:inline>
        </w:drawing>
      </w:r>
    </w:p>
    <w:p>
      <w:r>
        <w:t>வராஹி அம்மா கருங்காலி சிலை₹5,500.00 ₹4,700.00 வராஹி அம்மா கருங்காலி சிலை quantity  Add to cart Category: Uncategorized Tags: Karungali, Karungali Statue</w:t>
      </w:r>
    </w:p>
    <w:p>
      <w:r>
        <w:t>Descriptionவராஹி அம்மா கருங்காலி சிலைMaterial – karungali malai Size – 6 inchசப்த கன்னிகள் ஏழு பேரில் ஐந்தாவது கன்னிதான் இந்த வராஹி அம்மன். மனித உடலும், வராகி பன்றி முகமும் கொண்டவள். கோபத்தின் உச்சம் தொடுபவள். ஆனால் அன்பிலே, ஆதரவிலே மழைக்கு நிகரானவள். இவளது ரதம் கிரி சக்கர காட்டு பன்றிகள் இழுக்கும் ரதமாகும். இந்தியாவில் வராஹிஅம்மனுக்கு இரு இடங்களில் தான் ஆலயம் உள்ளது.குழந்தை பாக்கியம் இல்லாதவர்கள் மனமுருக பிரார்த்தனை செய்தால் குழந்தை பாக்கியம் கைகூடுகிறது. தவிர வழக்கு விவகாரங்கள், வியாபார சிக்கல்கள், கோர்ட் சம்பந்தமான பிரச்சினைகள் குறித்து வாராஹி அம்மனிடம் வேண்டிக்கொண்டால் பிரச்சினைகள் தீர்கின்றன.வராஹி அம்மன் மந்திரமும் பூஜை பரிகாரங்களும்வராஹி அம்மன் என்பது மஹா காளியின் அம்சமாகும். வராஹியை வழிபடுகிறவர்களுக்கு மூன்று லோகத்திலும் எதிரிகள் இல்லை.தன் பக்தர்களை காக்கும் சாந்த ரூபிணியாகவும் தாயாகவும் இருக்கும் வராஹியின் மூல மந்திரத்தை 1008 உரு வீதம் 26 நாட்கள் ஜெபம் செய்ய ஸ்ரீ மஹா வராஹி அருள் கிட்டும்.மந்திரத்துடன் கீழ்க்கண்ட பூஜை முறைகளையும் செய்ய வேண்டும்.மூல மந்திரம் :வராஹிமூலமந்திரம்:1) ஒம் க்லீம் உன்மத்தபைரவி வாராஹி ஸ்வ்ப்பண்ம் ட: ட: ஹும்பட் ஸ்வாஹா.2) ஒம் ஐம்க்லெளம் ஐம்நமோ பகவதீ வார்த் தாளி , வார்த்தளி வாராஹி வராஹமுகி வராஹமுகி அந்தே அந்தினி நம : ருத்தே ருந்தினி நம : ஜம்பே ஜம்பினி நம : மோஹே மோஹினி நம : ஸதம்பே ஸ்தம்பினி நம: ஸர்வ துஷ்ட ப்ரதுஷ்டானாம் ஸ்ர்வே ஷாம் ஸர்வ வாக் சித்த சதுர்முக கதி ஜிஹ்வாஸ்தம் பனம், குரு குரு சீக்ரம் வச்யம் ஐம்க்லெளம் ஐம் ட:ட:ட:ட:ஹும் அஸ்த்ராயபட்3) ஓம் வாம் வாராஹி நம: ஓம் வ்ரூம் ஸாம் வாராஹி கன்யகாயை நம:4) செல்வம் பெருக ஓம் – ஸ்ரீம் – ஹ்ரீம் – க்லீம் – வாராஹி தேவியை நம: க்லீம் வாராஹிமுகி ஹ்ரீம் – ஸித்திஸ்வரூபிணி – ஸ்ரீம் தனவ சங்கரி தனம் வர்ஷய வர்ஷய ஸ்வாஹாபூஜை முறைகள் :வெள்ளை மொச்சை பருப்பை வேக வைத்து தேன், மற்றும் நெய்யுடன் கலந்து வராஹிக்கு படைத்து, பூஜை செய்ய வேண்டும். இதன் பலன் தன வசியம், தொழில் விருத்தி, மற்றும் வியாபாரம் செழிக்கும். இன்னும் பல அற்புதமான செயல்களை செய்யும்.</w:t>
      </w:r>
    </w:p>
    <w:p>
      <w:r>
        <w:br w:type="page"/>
      </w:r>
    </w:p>
    <w:p>
      <w:r>
        <w:drawing>
          <wp:inline xmlns:a="http://schemas.openxmlformats.org/drawingml/2006/main" xmlns:pic="http://schemas.openxmlformats.org/drawingml/2006/picture">
            <wp:extent cx="2921000" cy="2921000"/>
            <wp:docPr id="81" name="Picture 81"/>
            <wp:cNvGraphicFramePr>
              <a:graphicFrameLocks noChangeAspect="1"/>
            </wp:cNvGraphicFramePr>
            <a:graphic>
              <a:graphicData uri="http://schemas.openxmlformats.org/drawingml/2006/picture">
                <pic:pic>
                  <pic:nvPicPr>
                    <pic:cNvPr id="0" name="img9.jpg"/>
                    <pic:cNvPicPr/>
                  </pic:nvPicPr>
                  <pic:blipFill>
                    <a:blip r:embed="rId88"/>
                    <a:stretch>
                      <a:fillRect/>
                    </a:stretch>
                  </pic:blipFill>
                  <pic:spPr>
                    <a:xfrm>
                      <a:off x="0" y="0"/>
                      <a:ext cx="2921000" cy="2921000"/>
                    </a:xfrm>
                    <a:prstGeom prst="rect"/>
                  </pic:spPr>
                </pic:pic>
              </a:graphicData>
            </a:graphic>
          </wp:inline>
        </w:drawing>
      </w:r>
    </w:p>
    <w:p>
      <w:r>
        <w:t>ஸ்ரீ சங்கு பிரயோகம்₹2,500.00 ₹1,789.00 ஸ்ரீ சங்கு பிரயோகம் quantity  Add to cart Category: Uncategorized</w:t>
      </w:r>
    </w:p>
    <w:p>
      <w:r>
        <w:t>Descriptionஸ்ரீ குபேர குருஜியின்ஸ்ரீ சங்கு பிரயோகம் கடன் பிரச்னை, வாஸ்து தோஷம், கண் திருஷ்டி, பகை விரட்டும் வலம்புரிச் சங்கு சூட்சும வாட்ஸ் அப் பயிற்சிபயிற்சியில் கலந்து கொள்ளும் அனைவர்க்கும்பூஜை செய்து மந்திர சக்தி உரு ஏற்றப்பட்ட வலம்புரி சங்கும்திஷ்டி போக்கும் மந்திர கயிறும்சங்கு பூஜை செய்யும் 56 பக்க புத்தகமும் திஷ்டி புத்தகமும் அனுப்பிவைக்கப்படும்வலம்புரிச் சங்கு இருக்கும் இடத்தில், எந்தத் தீய சக்தியும் நம்மை அணுகாது! பிரபஞ்சமே நாதத்தால் எழுந்ததுதான். ஓம்கார பிரணவ மந்திரத்தால்தான் சகல லோகங்களும் இயங்குகிறது என்பதே வேதத்தின் சாரம். பிரணவ மந்திரத்தின் அடையாளமாகப் புனிதப்பொருளாக வலம்புரிச் சங்கு கருதப்படுகிறது. பாற்கடலைக் கடைந்தபோது திருமகள் வெளியே வந்தபோது கூடவே தோன்றியது இந்தச் சங்கு. இதை எடுத்து தமது கரத்தில் தாங்கிக்கொண்டார் திருமால்.பூஜையில் ஒலிக்கவும், போரைத் தொடங்கவும், வெற்றியைப் பறைச்சாற்றவும், நல்லனவற்றின் வருகையை அறிவிக்கவும் ஆதிகாலம் தொட்டே சங்கு முழங்கப்பட்டு வந்துள்ளது. மகாபாரதத்தில் பாண்டவர்கள் ஐவரும் ஐந்து விதமான சங்குகளைத் தாங்கி இருந்ததாகச் சொல்லப்படுகிறது.சங்கு எப்போதுமே புனிதப்பொருளாக இருந்து வந்துள்ளதைத் தமிழ் இலக்கியங்களும் சொல்லி வந்துள்ளன. இது மகாலக்ஷ்மியின் அம்சமாகவே பார்க்கப்பட்டு வருகிறது. இது இருக்கும் இடத்தில் தோஷங்கள், துஷ்ட சக்திகள் இருக்கவே இருக்காது. கண்திருஷ்டி, பகைவர்களின் நீசச் செயல் எதுவுமே பலனிழந்து போகும். கடன் பிரச்சினை நீங்கும். வாஸ்து தோஷங்கள் யாவும் விலகும்.சங்கால் அபிஷேகம் செய்வதால் 10 மடங்கு அபிஷேகம் செய்த பலனைப் பெறலாம் என்பது ஐதீகம். இது இருக்கும் இடத்தில் உணவு பஞ்சமே வராது. வலம்புரிச் சங்கு பூஜை செய்பவர்களின் பிரம்மதோஷம் விலகி விடும்.வலம்புரிச் சங்கை வணங்கும் எந்த இடத்திலும் மஹாலக்ஷ்மி வாசம் செய்வாள் என்பது நிச்சயம். தொழில் செய்யும் இடத்தில், பணம் புழங்கும் இடத்தில் இந்த சங்கு இருப்பது இன்னும் விஷேசமானது. சங்கு வைத்து செய்யப்படும் எந்தப் பூஜையும் நிறைவாகிறது. வலம்புரிச் சங்கு இருக்கும் இடம் தெய்வ சந்நிதிக்கு நிகரானது என்பது ஆன்றோர்கள் வாக்கு.💰இந்த பயிற்சியில் கலந்து கொள்வதன் மூலமாக வலம்புரிச் சங்கு பயன்படுத்தும் சூச்சமங்களை கற்கலாம் கடன் பிரச்னை, வாஸ்து தோஷம், கண் திருஷ்டி, பகை விரட்டும், குடும்ப பிரச்சனையிலிருந்து வெளிவர முடியும் நேர்மறை ஆற்றலை முடியும்.💰செல்வ செழிப்பான வாழ்வை அமைத்துக்கொள்ள கலந்து கொள்ளுங்கள் ஸ்ரீ சங்கு பிரயோகம் பயிற்சியில்.Date – 23/7/2021 ஆடி பௌர்ணமி முதல்For Booking +91 9790044225 +91 9894624425</w:t>
      </w:r>
    </w:p>
    <w:p>
      <w:r>
        <w:br w:type="page"/>
      </w:r>
    </w:p>
    <w:p>
      <w:r>
        <w:drawing>
          <wp:inline xmlns:a="http://schemas.openxmlformats.org/drawingml/2006/main" xmlns:pic="http://schemas.openxmlformats.org/drawingml/2006/picture">
            <wp:extent cx="2921000" cy="2921000"/>
            <wp:docPr id="82" name="Picture 82"/>
            <wp:cNvGraphicFramePr>
              <a:graphicFrameLocks noChangeAspect="1"/>
            </wp:cNvGraphicFramePr>
            <a:graphic>
              <a:graphicData uri="http://schemas.openxmlformats.org/drawingml/2006/picture">
                <pic:pic>
                  <pic:nvPicPr>
                    <pic:cNvPr id="0" name="img10.jpg"/>
                    <pic:cNvPicPr/>
                  </pic:nvPicPr>
                  <pic:blipFill>
                    <a:blip r:embed="rId89"/>
                    <a:stretch>
                      <a:fillRect/>
                    </a:stretch>
                  </pic:blipFill>
                  <pic:spPr>
                    <a:xfrm>
                      <a:off x="0" y="0"/>
                      <a:ext cx="2921000" cy="2921000"/>
                    </a:xfrm>
                    <a:prstGeom prst="rect"/>
                  </pic:spPr>
                </pic:pic>
              </a:graphicData>
            </a:graphic>
          </wp:inline>
        </w:drawing>
      </w:r>
    </w:p>
    <w:p>
      <w:r>
        <w:t>ஜோதிட வழிகாட்டி – ஸ்ரீ அக்க்ஷயம்₹1,399.00 ₹399.00ஸ்ரீ அக்ஷயம் ஜோதிட வழிகாட்டி 25 ஆண்டு கணிப்புடன். உங்கள் நட்சத்திர மந்திரம் மற்றும் சூட்சும பரிகாரங்கள். ஜோதிட வழிகாட்டி - ஸ்ரீ அக்க்ஷயம் quantity  Add to cart Category: Uncategorized</w:t>
      </w:r>
    </w:p>
    <w:p>
      <w:r>
        <w:t>Descriptionஸ்ரீ அக்க்ஷயம் ஜோதிட வழிகாட்டி 25 ஆண்டு கணிப்புடன். உங்கள் நட்சத்திர மந்திரம் மற்றும் சூட்சும பரிகாரங்கள்.</w:t>
      </w:r>
    </w:p>
    <w:p>
      <w:r>
        <w:br w:type="page"/>
      </w:r>
    </w:p>
    <w:p>
      <w:r>
        <w:drawing>
          <wp:inline xmlns:a="http://schemas.openxmlformats.org/drawingml/2006/main" xmlns:pic="http://schemas.openxmlformats.org/drawingml/2006/picture">
            <wp:extent cx="2921000" cy="2921000"/>
            <wp:docPr id="83" name="Picture 83"/>
            <wp:cNvGraphicFramePr>
              <a:graphicFrameLocks noChangeAspect="1"/>
            </wp:cNvGraphicFramePr>
            <a:graphic>
              <a:graphicData uri="http://schemas.openxmlformats.org/drawingml/2006/picture">
                <pic:pic>
                  <pic:nvPicPr>
                    <pic:cNvPr id="0" name="img11.jpg"/>
                    <pic:cNvPicPr/>
                  </pic:nvPicPr>
                  <pic:blipFill>
                    <a:blip r:embed="rId90"/>
                    <a:stretch>
                      <a:fillRect/>
                    </a:stretch>
                  </pic:blipFill>
                  <pic:spPr>
                    <a:xfrm>
                      <a:off x="0" y="0"/>
                      <a:ext cx="2921000" cy="2921000"/>
                    </a:xfrm>
                    <a:prstGeom prst="rect"/>
                  </pic:spPr>
                </pic:pic>
              </a:graphicData>
            </a:graphic>
          </wp:inline>
        </w:drawing>
      </w:r>
    </w:p>
    <w:p>
      <w:r>
        <w:t>7 முக ருத்ராட்சம்₹1,300.00 ₹1,001.00 7 முக ருத்ராட்சம் quantity  Add to cart Category: God Products Tags: 14 Rudharksha, 7 முக ருத்ராட்சம், Devotional Products, God Products, Rudharksha, ருத்ராட்சம்</w:t>
      </w:r>
    </w:p>
    <w:p>
      <w:r>
        <w:t>Descriptionயோக சக்தியை தரக்கூடியதுவணிகம் பணி ஆகியவற்றில் முன்னேற்றம்நிதி சிக்கலில் இருந்து வெளிவரலாம்</w:t>
      </w:r>
    </w:p>
    <w:p>
      <w:r>
        <w:br w:type="page"/>
      </w:r>
    </w:p>
    <w:p>
      <w:r>
        <w:drawing>
          <wp:inline xmlns:a="http://schemas.openxmlformats.org/drawingml/2006/main" xmlns:pic="http://schemas.openxmlformats.org/drawingml/2006/picture">
            <wp:extent cx="2190750" cy="2190750"/>
            <wp:docPr id="84" name="Picture 84"/>
            <wp:cNvGraphicFramePr>
              <a:graphicFrameLocks noChangeAspect="1"/>
            </wp:cNvGraphicFramePr>
            <a:graphic>
              <a:graphicData uri="http://schemas.openxmlformats.org/drawingml/2006/picture">
                <pic:pic>
                  <pic:nvPicPr>
                    <pic:cNvPr id="0" name="img12.jpg"/>
                    <pic:cNvPicPr/>
                  </pic:nvPicPr>
                  <pic:blipFill>
                    <a:blip r:embed="rId91"/>
                    <a:stretch>
                      <a:fillRect/>
                    </a:stretch>
                  </pic:blipFill>
                  <pic:spPr>
                    <a:xfrm>
                      <a:off x="0" y="0"/>
                      <a:ext cx="2190750" cy="2190750"/>
                    </a:xfrm>
                    <a:prstGeom prst="rect"/>
                  </pic:spPr>
                </pic:pic>
              </a:graphicData>
            </a:graphic>
          </wp:inline>
        </w:drawing>
      </w:r>
    </w:p>
    <w:p>
      <w:r>
        <w:t>நவகிரக வசிய சகல காரிய சித்தி யந்திரம்₹3,000.00 ₹2,500.00 நவகிரக வசிய சகல காரிய சித்தி யந்திரம் quantity  Add to cart Category: God Products</w:t>
      </w:r>
    </w:p>
    <w:p>
      <w:r>
        <w:t>Description🌞நவகிரக வசிய சகல காரிய சித்தி யந்திரம்🌞 ======================== 🦋அருட்பெரும்ஜோதி🦋குருவே சரணம் குருவே துணைநமக்கு ஏற்படும் நன்மை தீமைள் அனைத்தும் நவகிரகங்களினாலே நடக்கின்றது. எனவே நவகிரகங்களை வசப்படுத்தினால் நமக்கு அனைத்தும் வசமாகும்.நவகிரகங்களை வசப்படுத்தும் முறைகளை சித்தர்கள் தங்களுடைய நூல்களில் குறிப்பிட்டு சென்றுள்ளார்கள்.சித்தர்களின் முறைகளை பயன்படுத்தியே இந்த நவகிரக வசிய சகலகாரிய சித்தியந்திரமானது உருவாக்கப்படுகின்றது.திருமூலரின் திருமந்திரமாலை 300 என்ற ஓலை சுவடி உள்ள ரகசிய யந்திரம் குருவின் வழிகாட்டல் படி உருவாக்கி தருகிறோம்.இந்த நவகிரக வசிய சகல காரிய சித்தி யந்திரமானது மிகவும் சக்தி வாய்ந்த சூரிய கிரகண நேரத்தில் உருவாக்கப்படுகின்றது. ஏனெனில் மற்ற நேரத்தில் செய்யக்கூடிய யந்திர பூஜைகளுக்கு ஏற்படக்கூடிய பலனைவிட கிரகண நேரத்தில் செய்யக்கூடிய யந்திர பூஜைகளின் பலன் 100 மடங்கு கிடைக்கும்.இதற்கு உதாரணமாக நம்முன்னோர்கள் ஒருலட்சம் உரு ஜெபிக்கும் மந்திரங்களை கிரகண நேரத்தில் தொடங்கி 1008 உரு ஜெபித்து ஒருலட்சம் உருவிற்கான பலனை அனுபவிப்பார்கள் . இதிலிருந்து கிரகணநேரத்தின் பலனை நாம் தெரிந்துகொள்ளலாம்.இந்த யந்திரத்தினை நீங்கள் வைத்து பூஜிக்கும்போது பரிபூரணமாக நவகிரகங்களின் ஆசிகள் கிடைக்கும்.நீங்கள் எடுக்கும் சகல காரியங்களிலும் தடைகள் , தடங்கல்கள், முடக்கங்களை நீக்கி சகல காரியங்களிலும் வெற்றியை கொடுக்கும்.இந்த யந்திரமானது சூரிய கிரகணத்தில் ஆரம்பித்து ஜீலை மாதம் ஏற்படும் சந்திர கிரகண பூஜையும் முடித்து உங்களுக்கு அனுப்பிவைக்கப்படும்.நேரம் குறைவாக உள்ளதால் 108 நபர்களுக்கு மட்டுமே நவகிரக வசிய சகல காரிய சித்தி யந்திரத்தினை செய்து கொடுக்க இருக்கின்றோம்.யந்திரங்கள் ஆர்டர் செய்யும் நண்பர்களின் குடும்ப உறுப்பினர்களின் பெயரும் யந்திரத்தில் இடம் பெறும். இதனால் குடும்பத்தினர்கள் அனைவரும் இந்த யந்திரத்தினால் பயனடையலாம்.Details call 🌟 Call- 96989 99786 &amp; 9894624425 &amp; 9790044225நன்றி நன்றி நன்றி 🌞 வாழ்க வெல்க வளர்க 💸வாழ்க பணமுடன் 💸 குபேர குருஜி Dr.Star Anand ram பணவளக்கலை Akshyum Divine Center www.drstaranandram.com</w:t>
      </w:r>
    </w:p>
    <w:p>
      <w:r>
        <w:br w:type="page"/>
      </w:r>
    </w:p>
    <w:p>
      <w:r>
        <w:drawing>
          <wp:inline xmlns:a="http://schemas.openxmlformats.org/drawingml/2006/main" xmlns:pic="http://schemas.openxmlformats.org/drawingml/2006/picture">
            <wp:extent cx="2921000" cy="2921000"/>
            <wp:docPr id="85" name="Picture 85"/>
            <wp:cNvGraphicFramePr>
              <a:graphicFrameLocks noChangeAspect="1"/>
            </wp:cNvGraphicFramePr>
            <a:graphic>
              <a:graphicData uri="http://schemas.openxmlformats.org/drawingml/2006/picture">
                <pic:pic>
                  <pic:nvPicPr>
                    <pic:cNvPr id="0" name="img1.jpg"/>
                    <pic:cNvPicPr/>
                  </pic:nvPicPr>
                  <pic:blipFill>
                    <a:blip r:embed="rId92"/>
                    <a:stretch>
                      <a:fillRect/>
                    </a:stretch>
                  </pic:blipFill>
                  <pic:spPr>
                    <a:xfrm>
                      <a:off x="0" y="0"/>
                      <a:ext cx="2921000" cy="2921000"/>
                    </a:xfrm>
                    <a:prstGeom prst="rect"/>
                  </pic:spPr>
                </pic:pic>
              </a:graphicData>
            </a:graphic>
          </wp:inline>
        </w:drawing>
      </w:r>
    </w:p>
    <w:p>
      <w:r>
        <w:t>வலம்புரிச்சங்கு | Valampuri Sangu (Big)₹2,500.00 ₹2,000.00 வலம்புரிச்சங்கு | Valampuri Sangu (Big) quantity  Add to cart Category: Miscellaneous Products</w:t>
      </w:r>
    </w:p>
    <w:p>
      <w:r>
        <w:t>Descriptionஅருட்பெரும்சோதி ஆனந்த வணக்கம் அன்பு நண்பர்களேசக்திமிக்க வலம்புரி சங்கை ஒவ்வொரு மாதமும் நடைபெறக்கூடிய லட்சுமி குபேர பூஜையில் வைத்து நமது ஸ்ரீ குபேர குருஜி அவர்கள் தந்து வருகிறார் வலம்புரி சங்கின் மகிமை பற்றி நாம் இப்போது பார்ப்போம் ஒவ்வொரு இல்லத்திலும் பூஜை அறை இருக்க வேண்டும் அந்த பூஜை அறையில் கண்டிப்பாக இருக்க வேண்டிய ஒரு சுத்தமான பொருள் எது வென்றால் அது வலம்புரி சங்குதான் அந்த சங்கை குரு வழியில் வாங்கி பயன்படுத்துவதால் ஒவ்வொரு நபருக்கும் முழு ஆசிர்வாதத்தை தரும் வலம்புரிச்சங்கின் மகிமைகள்…..!வலம்புரிச்சங்கு மஹாலட்சுமிக்கு உரியது…! வலம்புரிச்சங்கு இருக்குமிடம் மஹாலட்சுமியின் இருப்பிடமாக கருத்தப்படுகின்றது…!இல்லத்தில் இதனை வைத்து வழிபட்டால் வீட்டில் ஐஸ்வர்யம் பெருகும் குடும்பத்தில் மன அமைதி, மகிழ்ச்சி நிலவும் என்பது ஐதீகம்…!வியாபாரஸ்தலங்களில் இச்சங்கினை வைத்து வழிபட்டால் தொழில் மேன்மைஅடையும் பணப்புழக்கம் தாராளமாக இருக்கும்.வலம்புரிசங்கில் தீர்த்தம் நிரப்பி அதில் துளசி இலை இட்டு அந்த தீர்த்தத்தை வெள்ளிக்கிழமைகளில் இல்லத்தில் தெளித்தால் வாஸ்து தோஷம் நீங்கும்.செவ்வாய்தோஷம் உள்ள பெண்கள் செவ்வாய்கிழமைகளில் இந்த சங்கில் பால் நிரப்பி செவ்வாய் கிரக பூஜை செய்தால் தோஷம் நீங்கி திருமணம் நடக்கும்.கடன் பிரச்சனையில் இருப்பவர்கள் சங்குக்கு குங்கும அர்ச்சனை செய்தால் கடன் விலகும்.தெய்வத்துக்கு வலம்புரிச்சங்கால் அபிஷேகம் செய்தால் பத்து மடங்கு பலன் கிடைக்கும்.வலம்புரிச் சங்கை முறைப்படி இல்லத்தில் வைத்து பூஜித்து வந்தால் செல்வச் செழிப்பு ஏற்படும். பில்லி சூன்யம், திருஷ்டி, தீயசக்திகள் எதுவும் அண்டாது.புத்திரகானான குருவுக்கு பஞ்சமி திதியன்று வலம்புரி சங்கில் பசும் பால் வைத்து பூஜித்தால் பிள்ளை இல்லாத தம்பதியர்க்கு பிள்ளை பிறக்கும்.வழிபடும் முறை…!ஒரு தட்டில் அரிசி அல்லது நெல் பரப்பி அதன்மேல் சங்கினை வைக்க வேண்டும், சங்கு வடக்கு அல்லது தெற்கு முகமாக இருக்க வேண்டும்.சங்கில் தண்ணீர் நிரப்பி துளசி போட்டு வைக்கலாம். நாணயங்கள்,தங்கம்,ரத்தினகற்களை போட்டு வைக்கலாம்…! பூக்கள் கொண்டு பூஜிக்கவேண்டும்…!</w:t>
      </w:r>
    </w:p>
    <w:p>
      <w:r>
        <w:br w:type="page"/>
      </w:r>
    </w:p>
    <w:p>
      <w:r>
        <w:drawing>
          <wp:inline xmlns:a="http://schemas.openxmlformats.org/drawingml/2006/main" xmlns:pic="http://schemas.openxmlformats.org/drawingml/2006/picture">
            <wp:extent cx="2190750" cy="2190750"/>
            <wp:docPr id="86" name="Picture 86"/>
            <wp:cNvGraphicFramePr>
              <a:graphicFrameLocks noChangeAspect="1"/>
            </wp:cNvGraphicFramePr>
            <a:graphic>
              <a:graphicData uri="http://schemas.openxmlformats.org/drawingml/2006/picture">
                <pic:pic>
                  <pic:nvPicPr>
                    <pic:cNvPr id="0" name="img2.jpg"/>
                    <pic:cNvPicPr/>
                  </pic:nvPicPr>
                  <pic:blipFill>
                    <a:blip r:embed="rId93"/>
                    <a:stretch>
                      <a:fillRect/>
                    </a:stretch>
                  </pic:blipFill>
                  <pic:spPr>
                    <a:xfrm>
                      <a:off x="0" y="0"/>
                      <a:ext cx="2190750" cy="2190750"/>
                    </a:xfrm>
                    <a:prstGeom prst="rect"/>
                  </pic:spPr>
                </pic:pic>
              </a:graphicData>
            </a:graphic>
          </wp:inline>
        </w:drawing>
      </w:r>
    </w:p>
    <w:p>
      <w:r>
        <w:t>Amethyst Mala₹5,000.00 ₹4,300.00 Amethyst Mala quantity  Add to cart Category: Chain</w:t>
      </w:r>
    </w:p>
    <w:p>
      <w:r>
        <w:t>Descriptionஅம்திஸ்ட் மாலைபணம் வீண் விரயங்கள்,பண வரவு இல்லாமை,தொழில் வேலையில் பிரச்சினைகள்,மரண பயம் உள்ளவர்கள்,மனக்குழப்பம் இவைகள் சரியாகஅமிதிஸ்ட் கற்கள் நன்மைகள் அமிதிஸ்ட் கற்கள் பதித்த மோதிரங்கள் அணிவதனால் ஏற்படும் பயன்கள்: இந்த கற்கள் அணியும் இறைவனின் தெய்விக அருளை ஆகர்ஷித்துத் தரும் வல்லமை உடையதாகும். நிலையான புகழைப் பெற விரும்பும்3,12,21,30,ஆம்-எண் தேதியில் பிறந்த அன்பர்கள் இந்த கற்கள் பதித்த மோதிரம் அணிவதால் அவன் எதிர்பார்த்த புகழ் கிட்டுகிறது. அமிதிஸ்ட் கற்கள் மோதிரம் அணிவதால் தீரும் நோய்கள்: 1)உடலில் எவ்விதத் தோல்வியாதிகள் இருந்தாலும் அதனை நீக்குகிறது. 2)மாலைக்கண் எனப்படும் வியாதியை இது நிவர்த்தி செய்கிறது. 3)தூக்கமின்மையால் தொடர்ந்து அவதிப்பட்டு வரும் 3-ஆம் எண் சாதகன் இதனை அணிவதால் நிம்மதியான உறக்கம் நேரிடுகிறது. 4)கை கால்களில் உண்டாகும் மூட்டுவலியினை இது கண்டிக்கிறது. 5)கொடிய வயிற்றுவலியிலிருந்து 3ஆம் எண்காரருக்கு நிவாரணம் அளிக்கிறது. 6)உடலில் தோன்றும் வியாதிகளை, படை, அரிப்பு ஆகியவற்றை நீக்குகிறது. 7)பெண்கள் இதனை அணிவதால் வயிற்று வலி, மூட்டுவலி, மாதவிடாய் சம்மந்தப்பட்ட தொல்லைகளை நீக்குகிறது. 8)இந்த கல்லை அணிந்தால் முக்கியமாக (குடியிணை மறக்க முடியாதவர்கள் (Drink Adicts)போதை பழக்கத்திற்கு அடிமையாக இருப்பவர்கள்) இக்கல்லை மோதிரமாக பயன்படுத்துவதன் மூலம் குடிபழக்கத்தையே விரைவில் விட்டு விடலாம். அதிலிருந்து திருந்திவிட முடியும். 9)இக்கல் எதிர்பாராத லாபங்களையும் பொருள் வரவையும் உண்டாக்குகின்றது. கோபம், விரக்தி அகியவற்றிலிருந்து தப்பித்துக் கொள்ளலாம். முன்கோபத்தையும் தடுக்கும். தீய அமானுஷ்ய கற்களிலிருந்தும் (காற்று,கருப்பு) மந்திரக் கட்டுக்களிருந்தும் தப்பித்துக் கொள்ளலாம்.பணம் வைக்கும் இடத்தில் வைக்கலாம் பணம் பல மடங்கு பெருகும் வியாபாரத்திலுள்ள தடைகள் யாவும் நீங்கும்.திருஷ்டியையும் போக்கும். இக்கல்லை அணிந்திருக்கும் 3 என்ற எண்ணுக்குரிய விளையாட்டு வீரர்கள் தொடர்ந்து வெற்றியை அடைவார்கள். இதனை அணிந்து கொண்டு பயணம் செய்யும் 3ஆம் எண்காரர்களுக்கு விபத்து எதுவும் நேரிடாது காக்கும். தொடர்ந்து பொன்-பொருள் சேர்க்கையை உருவாக்க வல்லது இந்த அமிதிஸ்ட் கற்கள் பதித்த மோதிரம். இந்த கற்களை எல்லோரும் பயன்படுத்தலாம் . திருமணத் தடை,குழந்தையின்மை ஆகிய பிரச்சனைகளுக்கும் அமிதிஸ்ட் கல் பதித்த மோதிரம் அணிந்து தீர்வுகள் காணலாம். எல்லோருக்கும் அதிக நன்மை தரக்கூடிய கல் இதுவேயாகும். தேவைக்கு தொடர்பு கொள்க….பூஜிக்கப்பட்ட அமிதிஸ்ட் மாலைThis Price is Only applicable for Indian Regional Customers!</w:t>
      </w:r>
    </w:p>
    <w:p>
      <w:r>
        <w:br w:type="page"/>
      </w:r>
    </w:p>
    <w:p>
      <w:r>
        <w:drawing>
          <wp:inline xmlns:a="http://schemas.openxmlformats.org/drawingml/2006/main" xmlns:pic="http://schemas.openxmlformats.org/drawingml/2006/picture">
            <wp:extent cx="2190750" cy="2190750"/>
            <wp:docPr id="87" name="Picture 87"/>
            <wp:cNvGraphicFramePr>
              <a:graphicFrameLocks noChangeAspect="1"/>
            </wp:cNvGraphicFramePr>
            <a:graphic>
              <a:graphicData uri="http://schemas.openxmlformats.org/drawingml/2006/picture">
                <pic:pic>
                  <pic:nvPicPr>
                    <pic:cNvPr id="0" name="img3.jpg"/>
                    <pic:cNvPicPr/>
                  </pic:nvPicPr>
                  <pic:blipFill>
                    <a:blip r:embed="rId94"/>
                    <a:stretch>
                      <a:fillRect/>
                    </a:stretch>
                  </pic:blipFill>
                  <pic:spPr>
                    <a:xfrm>
                      <a:off x="0" y="0"/>
                      <a:ext cx="2190750" cy="2190750"/>
                    </a:xfrm>
                    <a:prstGeom prst="rect"/>
                  </pic:spPr>
                </pic:pic>
              </a:graphicData>
            </a:graphic>
          </wp:inline>
        </w:drawing>
      </w:r>
    </w:p>
    <w:p>
      <w:r>
        <w:t>Foot Patch₹350.00 ₹240.00 Foot Patch quantity  Add to cart Categories: Fashion Products, Miscellaneous Products</w:t>
      </w:r>
    </w:p>
    <w:p>
      <w:r>
        <w:t>DescriptionThis Price is Only applicable for Indian Regional Customers!</w:t>
      </w:r>
    </w:p>
    <w:p>
      <w:r>
        <w:br w:type="page"/>
      </w:r>
    </w:p>
    <w:p>
      <w:r>
        <w:drawing>
          <wp:inline xmlns:a="http://schemas.openxmlformats.org/drawingml/2006/main" xmlns:pic="http://schemas.openxmlformats.org/drawingml/2006/picture">
            <wp:extent cx="2921000" cy="2921000"/>
            <wp:docPr id="88" name="Picture 88"/>
            <wp:cNvGraphicFramePr>
              <a:graphicFrameLocks noChangeAspect="1"/>
            </wp:cNvGraphicFramePr>
            <a:graphic>
              <a:graphicData uri="http://schemas.openxmlformats.org/drawingml/2006/picture">
                <pic:pic>
                  <pic:nvPicPr>
                    <pic:cNvPr id="0" name="img4.jpg"/>
                    <pic:cNvPicPr/>
                  </pic:nvPicPr>
                  <pic:blipFill>
                    <a:blip r:embed="rId95"/>
                    <a:stretch>
                      <a:fillRect/>
                    </a:stretch>
                  </pic:blipFill>
                  <pic:spPr>
                    <a:xfrm>
                      <a:off x="0" y="0"/>
                      <a:ext cx="2921000" cy="2921000"/>
                    </a:xfrm>
                    <a:prstGeom prst="rect"/>
                  </pic:spPr>
                </pic:pic>
              </a:graphicData>
            </a:graphic>
          </wp:inline>
        </w:drawing>
      </w:r>
    </w:p>
    <w:p>
      <w:r>
        <w:t>Happy Selling ebook₹200.00 ₹100.00 Happy Selling ebook quantity  Add to cart Category: ebooks Tag: ebooks</w:t>
      </w:r>
    </w:p>
    <w:p>
      <w:r>
        <w:t>nill</w:t>
      </w:r>
    </w:p>
    <w:p>
      <w:r>
        <w:br w:type="page"/>
      </w:r>
    </w:p>
    <w:p>
      <w:r>
        <w:drawing>
          <wp:inline xmlns:a="http://schemas.openxmlformats.org/drawingml/2006/main" xmlns:pic="http://schemas.openxmlformats.org/drawingml/2006/picture">
            <wp:extent cx="2921000" cy="2921000"/>
            <wp:docPr id="89" name="Picture 89"/>
            <wp:cNvGraphicFramePr>
              <a:graphicFrameLocks noChangeAspect="1"/>
            </wp:cNvGraphicFramePr>
            <a:graphic>
              <a:graphicData uri="http://schemas.openxmlformats.org/drawingml/2006/picture">
                <pic:pic>
                  <pic:nvPicPr>
                    <pic:cNvPr id="0" name="img5.jpg"/>
                    <pic:cNvPicPr/>
                  </pic:nvPicPr>
                  <pic:blipFill>
                    <a:blip r:embed="rId96"/>
                    <a:stretch>
                      <a:fillRect/>
                    </a:stretch>
                  </pic:blipFill>
                  <pic:spPr>
                    <a:xfrm>
                      <a:off x="0" y="0"/>
                      <a:ext cx="2921000" cy="2921000"/>
                    </a:xfrm>
                    <a:prstGeom prst="rect"/>
                  </pic:spPr>
                </pic:pic>
              </a:graphicData>
            </a:graphic>
          </wp:inline>
        </w:drawing>
      </w:r>
    </w:p>
    <w:p>
      <w:r>
        <w:t>Gubera Lakshmi Photo₹400.00 ₹300.00 Gubera Lakshmi Photo quantity  Add to cart Category: God Products</w:t>
      </w:r>
    </w:p>
    <w:p>
      <w:r>
        <w:t>nill</w:t>
      </w:r>
    </w:p>
    <w:p>
      <w:r>
        <w:br w:type="page"/>
      </w:r>
    </w:p>
    <w:p>
      <w:r>
        <w:drawing>
          <wp:inline xmlns:a="http://schemas.openxmlformats.org/drawingml/2006/main" xmlns:pic="http://schemas.openxmlformats.org/drawingml/2006/picture">
            <wp:extent cx="2190750" cy="2190750"/>
            <wp:docPr id="90" name="Picture 90"/>
            <wp:cNvGraphicFramePr>
              <a:graphicFrameLocks noChangeAspect="1"/>
            </wp:cNvGraphicFramePr>
            <a:graphic>
              <a:graphicData uri="http://schemas.openxmlformats.org/drawingml/2006/picture">
                <pic:pic>
                  <pic:nvPicPr>
                    <pic:cNvPr id="0" name="img6.jpg"/>
                    <pic:cNvPicPr/>
                  </pic:nvPicPr>
                  <pic:blipFill>
                    <a:blip r:embed="rId97"/>
                    <a:stretch>
                      <a:fillRect/>
                    </a:stretch>
                  </pic:blipFill>
                  <pic:spPr>
                    <a:xfrm>
                      <a:off x="0" y="0"/>
                      <a:ext cx="2190750" cy="2190750"/>
                    </a:xfrm>
                    <a:prstGeom prst="rect"/>
                  </pic:spPr>
                </pic:pic>
              </a:graphicData>
            </a:graphic>
          </wp:inline>
        </w:drawing>
      </w:r>
    </w:p>
    <w:p>
      <w:r>
        <w:t>Business Attraction, Money Attraction Herbal Sets₹2,200.00 ₹1,500.00 Business Attraction, Money Attraction Herbal Sets quantity  Add to cart Category: Health</w:t>
      </w:r>
    </w:p>
    <w:p>
      <w:r>
        <w:t>DescriptionBusiness Attraction, Money attraction herbal setஇதில் இருக்கக்கூடிய மருந்துகளை யார் ஒருவர் தொடர்ந்து பயன்படுத்திக் கொண்டு வருகிறார்களோ அவர்களுக்கு மிகப்பெரிய அளவில் வாழ்க்கையில் மாற்றம் ஏற்படும் லண்டனில் இருக்கக்கூடிய பூக்களால் உருவாக்கப்பட்ட இது மிகப் பெரும் கோடீஸ்வரர்கள் மட்டுமே பயன்படுத்திக் கொண்டு இருக்கக் கூடிய ஒரு ரகசியம் இதை நம்ம ஊரில் இருக்ககூடிய ஒவ்வொரு வியாபாரிகளின் பயன்படுத்துவதன் மூலமாக வியாபாரத்தில் நேர்மையாக நியாயமாக நிறைய காசு எப்படி சம்பாதிக்கிறது அதன்மூலமாக வாழ்க்கைய பெரிய அளவில் ஜெயிக்கிறது எப்படி அப்படி என்று தெரிந்து கொள்ள முடியும் இதை 100 நாட்கள் பயன்படுத்தினால் நிச்சயம் ஆன செல்வ ரீதியான மாற்றங்களும் வியாபாரத்தில் இருக்கக்கூடிய அத்தனை தடைகளும் சரியாக தீரும்.</w:t>
      </w:r>
    </w:p>
    <w:p>
      <w:r>
        <w:br w:type="page"/>
      </w:r>
    </w:p>
    <w:p>
      <w:r>
        <w:drawing>
          <wp:inline xmlns:a="http://schemas.openxmlformats.org/drawingml/2006/main" xmlns:pic="http://schemas.openxmlformats.org/drawingml/2006/picture">
            <wp:extent cx="2190750" cy="2190750"/>
            <wp:docPr id="91" name="Picture 91"/>
            <wp:cNvGraphicFramePr>
              <a:graphicFrameLocks noChangeAspect="1"/>
            </wp:cNvGraphicFramePr>
            <a:graphic>
              <a:graphicData uri="http://schemas.openxmlformats.org/drawingml/2006/picture">
                <pic:pic>
                  <pic:nvPicPr>
                    <pic:cNvPr id="0" name="img7.jpg"/>
                    <pic:cNvPicPr/>
                  </pic:nvPicPr>
                  <pic:blipFill>
                    <a:blip r:embed="rId98"/>
                    <a:stretch>
                      <a:fillRect/>
                    </a:stretch>
                  </pic:blipFill>
                  <pic:spPr>
                    <a:xfrm>
                      <a:off x="0" y="0"/>
                      <a:ext cx="2190750" cy="2190750"/>
                    </a:xfrm>
                    <a:prstGeom prst="rect"/>
                  </pic:spPr>
                </pic:pic>
              </a:graphicData>
            </a:graphic>
          </wp:inline>
        </w:drawing>
      </w:r>
    </w:p>
    <w:p>
      <w:r>
        <w:t>Gubera Doll (Small)₹250.00 ₹160.00 Gubera Doll (Small) quantity  Add to cart Category: God Products</w:t>
      </w:r>
    </w:p>
    <w:p>
      <w:r>
        <w:t>DescriptionThis Price is Only applicable for Indian Regional Customers!</w:t>
      </w:r>
    </w:p>
    <w:p>
      <w:r>
        <w:br w:type="page"/>
      </w:r>
    </w:p>
    <w:p>
      <w:r>
        <w:drawing>
          <wp:inline xmlns:a="http://schemas.openxmlformats.org/drawingml/2006/main" xmlns:pic="http://schemas.openxmlformats.org/drawingml/2006/picture">
            <wp:extent cx="2921000" cy="2921000"/>
            <wp:docPr id="92" name="Picture 92"/>
            <wp:cNvGraphicFramePr>
              <a:graphicFrameLocks noChangeAspect="1"/>
            </wp:cNvGraphicFramePr>
            <a:graphic>
              <a:graphicData uri="http://schemas.openxmlformats.org/drawingml/2006/picture">
                <pic:pic>
                  <pic:nvPicPr>
                    <pic:cNvPr id="0" name="img8.jpg"/>
                    <pic:cNvPicPr/>
                  </pic:nvPicPr>
                  <pic:blipFill>
                    <a:blip r:embed="rId99"/>
                    <a:stretch>
                      <a:fillRect/>
                    </a:stretch>
                  </pic:blipFill>
                  <pic:spPr>
                    <a:xfrm>
                      <a:off x="0" y="0"/>
                      <a:ext cx="2921000" cy="2921000"/>
                    </a:xfrm>
                    <a:prstGeom prst="rect"/>
                  </pic:spPr>
                </pic:pic>
              </a:graphicData>
            </a:graphic>
          </wp:inline>
        </w:drawing>
      </w:r>
    </w:p>
    <w:p>
      <w:r>
        <w:t>Moon Stone₹550.00 ₹480.00 Moon Stone quantity  Add to cart Categories: Miscellaneous Products, Pooja Products</w:t>
      </w:r>
    </w:p>
    <w:p>
      <w:r>
        <w:t>Descriptionசந்திரவதனக்கல் / Moon Stoneசந்திர ஆகர்ஷனம் பெற்றோர்கள் முக்கிய காடுகளில் மட்டுமே கிடைக்கும் இதை பணப்பை (Money wallet / Cash Box )பணப் பெட்டியில் வைப்பது பண ஈர்ப்பைத் தரும் This Price is Only applicable for Indian Regional Customers!</w:t>
      </w:r>
    </w:p>
    <w:p>
      <w:r>
        <w:br w:type="page"/>
      </w:r>
    </w:p>
    <w:p>
      <w:r>
        <w:drawing>
          <wp:inline xmlns:a="http://schemas.openxmlformats.org/drawingml/2006/main" xmlns:pic="http://schemas.openxmlformats.org/drawingml/2006/picture">
            <wp:extent cx="2921000" cy="2921000"/>
            <wp:docPr id="93" name="Picture 93"/>
            <wp:cNvGraphicFramePr>
              <a:graphicFrameLocks noChangeAspect="1"/>
            </wp:cNvGraphicFramePr>
            <a:graphic>
              <a:graphicData uri="http://schemas.openxmlformats.org/drawingml/2006/picture">
                <pic:pic>
                  <pic:nvPicPr>
                    <pic:cNvPr id="0" name="img9.jpg"/>
                    <pic:cNvPicPr/>
                  </pic:nvPicPr>
                  <pic:blipFill>
                    <a:blip r:embed="rId100"/>
                    <a:stretch>
                      <a:fillRect/>
                    </a:stretch>
                  </pic:blipFill>
                  <pic:spPr>
                    <a:xfrm>
                      <a:off x="0" y="0"/>
                      <a:ext cx="2921000" cy="2921000"/>
                    </a:xfrm>
                    <a:prstGeom prst="rect"/>
                  </pic:spPr>
                </pic:pic>
              </a:graphicData>
            </a:graphic>
          </wp:inline>
        </w:drawing>
      </w:r>
    </w:p>
    <w:p>
      <w:r>
        <w:t>RadiSafe₹450.00 ₹360.00 RadiSafe quantity  Add to cart Category: Posters and Stickers</w:t>
      </w:r>
    </w:p>
    <w:p>
      <w:r>
        <w:t>DescriptionRedi Safeஇது உங்கள் செல்போனில் வெளிப்படுத்தக்கூடிய கதிர்வீச்சுகள் நம்ம உடம்பையும் மனத்தையும் பாதிக்கும் அதன் மூலமாக ஞாபகசக்தி குறையும். கவனத்தோடு வேலை செய்ய முடியாது கோபம் அதிகரிக்கும் மூளை சூடாகும் இந்த எதிர்மறை கதிர்வீச்சைத் தடுப்பதற்காக கொடுக்கக் கூடியது தான் Redi Safe.20ஆயிரம் கீழ் யார் யாரெல்லாம் போன் வைத்திருந்தாலும் இந்த Radi safe ஒட்டி வைப்பதன் மூலமாக அதிலிருந்து வரக்கூடிய கதிர்வீச்சுகள் தடுத்து நிறுத்தப்படும். அதன் மூலமாக உங்களுக்கு உங்க மூளைக்கு ஏற்படக்கூடிய சூடும் உங்க உடம்புக்கு மனசுக்கு வரக்கூடிய எதிர்மறையும் தடுக்கப்படும். இதையொட்டி பயன்படுத்துங்கள் மிகப்பெரிய அளவில் Rays வருவதை தடுத்து நிறுத்தப்பட கூடிய ஒரு இன்ஸ்பிரேஷன் என்று சொல்லக்கூடிய ஒரு பொருள் மிக அற்புதமானது. எல்லோருமே உங்க செல் போன்ல ஒட்டி இதைப் பயன்படுத்துவதன் மூலமாக நன்மைகள் ஏற்படும். This Price is Only applicable for Indian Regional Customers!</w:t>
      </w:r>
    </w:p>
    <w:p>
      <w:r>
        <w:br w:type="page"/>
      </w:r>
    </w:p>
    <w:p>
      <w:r>
        <w:drawing>
          <wp:inline xmlns:a="http://schemas.openxmlformats.org/drawingml/2006/main" xmlns:pic="http://schemas.openxmlformats.org/drawingml/2006/picture">
            <wp:extent cx="2190750" cy="2190750"/>
            <wp:docPr id="94" name="Picture 94"/>
            <wp:cNvGraphicFramePr>
              <a:graphicFrameLocks noChangeAspect="1"/>
            </wp:cNvGraphicFramePr>
            <a:graphic>
              <a:graphicData uri="http://schemas.openxmlformats.org/drawingml/2006/picture">
                <pic:pic>
                  <pic:nvPicPr>
                    <pic:cNvPr id="0" name="img10.jpg"/>
                    <pic:cNvPicPr/>
                  </pic:nvPicPr>
                  <pic:blipFill>
                    <a:blip r:embed="rId101"/>
                    <a:stretch>
                      <a:fillRect/>
                    </a:stretch>
                  </pic:blipFill>
                  <pic:spPr>
                    <a:xfrm>
                      <a:off x="0" y="0"/>
                      <a:ext cx="2190750" cy="2190750"/>
                    </a:xfrm>
                    <a:prstGeom prst="rect"/>
                  </pic:spPr>
                </pic:pic>
              </a:graphicData>
            </a:graphic>
          </wp:inline>
        </w:drawing>
      </w:r>
    </w:p>
    <w:p>
      <w:r>
        <w:t>Brahma Shasthira Online Workshop₹2,777.00 ₹777.00பிரம்ம சாஸ்திரா வெற்றியின் அக விழிப்பிற்கான ஆன்மீக பயிற்சி5 + 2 Day’s Online Video Workshop Brahma Shasthira Online Workshop quantity  Add to cart Category: Uncategorized</w:t>
      </w:r>
    </w:p>
    <w:p>
      <w:r>
        <w:t>Descriptionபிரம்ம சாஸ்திரா வெற்றியின் அக விழிப்பிற்கான ஆன்மீக பயிற்சி5 + 2 Day’s Online Video Workshopபிரம்ம சாஸ்திரம்பிரம்மம் என்றால் பிறந்ததன் என்றும் இருத்தல் என்று அர்த்தம். ஒவ்வொரு மனிதனும் வெற்றிபெற ஒரு தொடக்கம் வேண்டும் அந்த பழக்கத்தை நான் பிரம்மம் என்று அதை அடைய கடைபிடிக்க வேண்டியது சாஸ்திரம் எனவும் கூறப்படுகிறது.பிரம்மம் = தொடங்குதல் (வெற்றி)சாஸ்திரம் = வழிமுறைகள் (விதிமுறைகள்)ஒரு மனிதன் வெற்றி பெறுவதற்கு செயல்படுத்த வேண்டிய வழிமுறைகளை அனுபவ ஆன்மீக ரீதியாக நமக்கு வழி நடத்துவது இந்த பயிற்சி.10 ஆயிரத்துக்கும் மேற்பட்ட பயிற்சி வகுப்புகளை நடத்தி 5 லட்சத்திற்கும் மேற்பட்டவர்களின் வாழ்வில் வெற்றியை உருவாக்கி தந்த ஸ்ரீ குபேர குருஜி என்றழைக்கப்படும் Dr. ஸ்டார் ஆனந்த் ராமின் நேரடி பயிற்சி இது உங்களின் வாழ்வில் அபரிமிதமான செல்வ செழிப்பை இப்பயிற்சி நிச்சயம் உருவாக்கித்தரும்.பயிற்சியின் மூலம் என்ன மாறும்1. எதிர்மறை எண்ணங்களில் இருந்து வெளிவருவீர்கள்.2. மன அழுத்தம் மற்றும் மன பயம் சரியாகும்.3. அபரிதமான தன்னம்பிக்கை பெருகும்.4. தோல்விகளில் இருந்து வெளிவர முடியும்.5. வெற்றிகரமான சாதனையாளர்களுக்கு உரிய வாழ்வினை உருவாக்கலாம்.Day 1✅ அகம் பிரம்மாஸ்மி நம்முள் இருக்கும் பிரபஞ்ச ஆற்றலை உணர்த்துதல்✅ ஏன் எதற்கு இந்த சாதனா✅ சங்கல்பம்Day 2 ✅ கருவூராரின் பஞ்ச சுத்தி✅ நூறு நிமிட சாதனை ரகசியம்✅ தங்க சூரிய தியானம் ( Golden Sunrise Meditation)Day 3 ✅ எண்ணங்கள் – தவிர்த்தல்/ சீர் அமைத்தல்✅ சுயமாய் வெற்றி பெற செய்ய ஆலோசனை✅ Don’t Work – Empty Your MindDay 4 ✅ Greatest Attitude is Gratitude✅ நன்றி தியானம்✅ Singing TherapyDay 5 ✅ Tapping Clapping Therapy✅ Sleep Meditation✅ R2R with YourselfDay 6 ✅ Feedback and Experience✅ Group MeditationDay 7 ✅ Question And Answer &amp; Thanks Note</w:t>
      </w:r>
    </w:p>
    <w:p>
      <w:r>
        <w:br w:type="page"/>
      </w:r>
    </w:p>
    <w:p>
      <w:r>
        <w:drawing>
          <wp:inline xmlns:a="http://schemas.openxmlformats.org/drawingml/2006/main" xmlns:pic="http://schemas.openxmlformats.org/drawingml/2006/picture">
            <wp:extent cx="2921000" cy="2921000"/>
            <wp:docPr id="95" name="Picture 95"/>
            <wp:cNvGraphicFramePr>
              <a:graphicFrameLocks noChangeAspect="1"/>
            </wp:cNvGraphicFramePr>
            <a:graphic>
              <a:graphicData uri="http://schemas.openxmlformats.org/drawingml/2006/picture">
                <pic:pic>
                  <pic:nvPicPr>
                    <pic:cNvPr id="0" name="img11.jpg"/>
                    <pic:cNvPicPr/>
                  </pic:nvPicPr>
                  <pic:blipFill>
                    <a:blip r:embed="rId102"/>
                    <a:stretch>
                      <a:fillRect/>
                    </a:stretch>
                  </pic:blipFill>
                  <pic:spPr>
                    <a:xfrm>
                      <a:off x="0" y="0"/>
                      <a:ext cx="2921000" cy="2921000"/>
                    </a:xfrm>
                    <a:prstGeom prst="rect"/>
                  </pic:spPr>
                </pic:pic>
              </a:graphicData>
            </a:graphic>
          </wp:inline>
        </w:drawing>
      </w:r>
    </w:p>
    <w:p>
      <w:r>
        <w:t>Magazine-November-2020₹100.00 ₹70.00 Magazine-November-2020 quantity  Add to cart Category: Magazine</w:t>
      </w:r>
    </w:p>
    <w:p>
      <w:r>
        <w:t>Descriptionஆனந்த வணக்கம் அன்பு அன்பர்களே தேய்பிறை அஷ்டமியை முன்னிட்டு நமது ஸ்ரீ அக்சயம் 2வது மாத இதழைஆனந்தமாய் வெளியிடுகிறோம்இந்த மாதம் அட்டைப்படம் குல தேய்வதிற்கு எல்லாம் குல தெய்வம் காஞ்சி காமாச்சி அம்மன்புத்தகத்தின் உள்ளேஅக்டோம்பர் மாத மைத்திரு முகூர்த்த சூச்சமங்கள் பண நம்பிக்கை வேல் தந்த்ரா தொடர்இன்னும் பல வாழ்வை மாற்றும் ஆன்மிக ரகசியங்கள் புத்தகத்தின் உள்புத்தகத்தை வாங்க சந்தாதார் ஆக தொடர்பு கொள்ளங்கள்வாழ்க பணமுடன் நன்றிகள் கோடி96989 99786 9790044225 98946 24425 99769 24786‬</w:t>
      </w:r>
    </w:p>
    <w:p>
      <w:r>
        <w:br w:type="page"/>
      </w:r>
    </w:p>
    <w:p>
      <w:r>
        <w:drawing>
          <wp:inline xmlns:a="http://schemas.openxmlformats.org/drawingml/2006/main" xmlns:pic="http://schemas.openxmlformats.org/drawingml/2006/picture">
            <wp:extent cx="2190750" cy="2190750"/>
            <wp:docPr id="96" name="Picture 96"/>
            <wp:cNvGraphicFramePr>
              <a:graphicFrameLocks noChangeAspect="1"/>
            </wp:cNvGraphicFramePr>
            <a:graphic>
              <a:graphicData uri="http://schemas.openxmlformats.org/drawingml/2006/picture">
                <pic:pic>
                  <pic:nvPicPr>
                    <pic:cNvPr id="0" name="img12.jpg"/>
                    <pic:cNvPicPr/>
                  </pic:nvPicPr>
                  <pic:blipFill>
                    <a:blip r:embed="rId103"/>
                    <a:stretch>
                      <a:fillRect/>
                    </a:stretch>
                  </pic:blipFill>
                  <pic:spPr>
                    <a:xfrm>
                      <a:off x="0" y="0"/>
                      <a:ext cx="2190750" cy="2190750"/>
                    </a:xfrm>
                    <a:prstGeom prst="rect"/>
                  </pic:spPr>
                </pic:pic>
              </a:graphicData>
            </a:graphic>
          </wp:inline>
        </w:drawing>
      </w:r>
    </w:p>
    <w:p>
      <w:r>
        <w:t>Swarna Lakshmi Bracelet₹1,500.00 ₹1,100.00 Swarna Lakshmi Bracelet quantity  Add to cart Category: Bracelet</w:t>
      </w:r>
    </w:p>
    <w:p>
      <w:r>
        <w:t>Descriptionஸ்வர்ண லக்ஷ்மி பிரைஸ்லட்சகலத்தையும் அருளக் கூடியவர் ஸ்வர்ண லக்ஷ்மி. அந்த சுவர்ணலட்சுமி அப்படிங்கறது வீட்டில் இருக்கக் கூடிய குலதெய்வத்தை தான் குறிப்பிடுகிறோம். நம்ம குலதெய்வம் வசியம் ஆவதற்கும். அஷ்டலட்சுமிகளும் வசியம் அதற்காகவும் நமது வலது கையில் இந்த பிரேஸ்லெட் போடச் சொல்கிறோம். இந்த பிரைஸ்லட் போடுவதில் மூலமாக அற்புதமான மாற்றங்கள் குடும்ப ரீதியாக தொழில் ரீதியாக ஒரு பெண்ணுக்கும் ஆணுக்கும் ஏற்படும்.</w:t>
      </w:r>
    </w:p>
    <w:p>
      <w:r>
        <w:br w:type="page"/>
      </w:r>
    </w:p>
    <w:p>
      <w:r>
        <w:drawing>
          <wp:inline xmlns:a="http://schemas.openxmlformats.org/drawingml/2006/main" xmlns:pic="http://schemas.openxmlformats.org/drawingml/2006/picture">
            <wp:extent cx="2190750" cy="2190750"/>
            <wp:docPr id="97" name="Picture 97"/>
            <wp:cNvGraphicFramePr>
              <a:graphicFrameLocks noChangeAspect="1"/>
            </wp:cNvGraphicFramePr>
            <a:graphic>
              <a:graphicData uri="http://schemas.openxmlformats.org/drawingml/2006/picture">
                <pic:pic>
                  <pic:nvPicPr>
                    <pic:cNvPr id="0" name="img1.jpg"/>
                    <pic:cNvPicPr/>
                  </pic:nvPicPr>
                  <pic:blipFill>
                    <a:blip r:embed="rId104"/>
                    <a:stretch>
                      <a:fillRect/>
                    </a:stretch>
                  </pic:blipFill>
                  <pic:spPr>
                    <a:xfrm>
                      <a:off x="0" y="0"/>
                      <a:ext cx="2190750" cy="2190750"/>
                    </a:xfrm>
                    <a:prstGeom prst="rect"/>
                  </pic:spPr>
                </pic:pic>
              </a:graphicData>
            </a:graphic>
          </wp:inline>
        </w:drawing>
      </w:r>
    </w:p>
    <w:p>
      <w:r>
        <w:t>பணம் பெருக்கும் பைரவர் | Panam P. Bhairavar Book₹600.00 ₹400.00 பணம் பெருக்கும் பைரவர் | Panam P. Bhairavar Book quantity  Add to cart Category: God Products</w:t>
      </w:r>
    </w:p>
    <w:p>
      <w:r>
        <w:t>Descriptionபணம் பெருக்கும் பைரவர்பைரவ வழிபாடுகளில் சிறந்தது சொர்ண ஆகர்ஷண பைரவர் வழிபாடு. இவர் அமர்ந்த நிலையில் தன் மடியில் பைரவியை அமர்த்திக் கொண்டு ஒரு கரத்தில் அமுத கலசமும் ஒரு கரத்தில் சூலமும் கொண்டு வைர கிரீடமும் பட்டு வஸ்திரமும் அணிந்து தம்பதி சமேதராக காட்சி தருகின்றார் இவரை அஷ்டமி திதி மற்றும் பவுர்ணமி நாளில் வெள்ளி செவ்வாய் கிழமைகளில் வணங்கினால் சகல சம்பத்தும் பொன் பொருளும் கிட்டும். பவுர்ணமிக்கு பின்வரும் தேய்பிறை அஷ்டமியில் பஞ்ச தீபம் ஏற்றி வழிபட்டால் காலத்தினால் தீர்க்க முடியாத தொல்லைகள் நீங்கும் நல்லருள் கிட்டும்.இலுப்பை எண்ணெய் விளக்கெண்ணெய் தேங்காய் எண்ணெய் நல்லெண்ணெய் பசு நெய் இவற்றினை தனித்தனி தீபமாக அகல் விளக்கில் ஏற்றி வழிபட்டால் எண்ணிய காரியங்கள் நிறைவேறும் என்பது ஐதீகம்.வாழ்க்கையில் தரித்திரம் வராமல் காத்து செல்வச் செழிப்பை வழங்குபவர். ஸ்வர்ணாகர்ஷண பைரவரை வடக்கு திசை நோக்கி அமர்ந்து வழிபடுவது சிறப்பு திருவாதிரை நட்சத்திரத்தில் வழிபடுவதால் சிவனது அருள் செல்வம் கிட்டும் தாமரை மலர் மாலை வில்வ இலை மாலை போடுவது சிறந்தது.ஒவ்வொரு மாதமும் வரும் தேய்பிறை அஷ்டமி திதி பைரவருக்கு உகந்த நாள் அந்த வகையில் ஒவ்வொரு அஷ்டமி திதிக்கும் ஒரு பெயர் உண்டு இதில் கார்த்திகை மாத தேய்பிறை அஷ்டமி ருத்ராட்சம் என்று காலபைரவாஷ்டமி என்றும் சொல்லப்படுகிறது.தேய்பிறை அஷ்டமி திதிகளில் செவ்வாடை அணிவித்து நெய் விளக்கு ஏற்றி வடைமாலை சாற்றி செந்நிற மலர்களைக் கொண்டு அர்ச்சித்து வெள்ளைப் பூசணியில் நெய் தீபம் ஏற்றி வர நல்ல பலன் கிடைக்கும் நாயிற்று கிலமை மாலை ராகு கால நேரத்தில் பைரவருக்கு 11 நெய் தீபம் ஏற்றி விபூதி அல்லது ருத்ராபிஷேகம் செய்து வடைமாலை சாற்றி சகஸ்ரநாமம் அர்ச்சனை செய்து வழிபட்டால் திருமணம் ஆகாதவர்களுக்கு விரைவில் திருமணம் கூடும்.இவரை வழிபாடு செய்வதால் வறுமை பகைவர்களின் தொல்லைகள் பயம் நீங்கி அவர் அருளால் அஷ்ட ஐஸ்வர்யங்களும் தன லாபமும் வியாபார முன்னேற்றம் பணியாற்றும் இடத்தில் தொல்லைகள் நீங்கி மனத்தில் மகிழ்ச்சியை பெறலாம் நம்பிக்கையுடன் பக்தியுடன் சொர்ணாகர்ஷண பைரவர் படத்தை வீட்டில் வைத்து தினந்தோறும் தூப தீபம் காட்டி வழிபட்டு வருவதுடன் தேய்பிறை அஷ்டமி திதியில் திருவிளக்கு பூஜை செய்து பலவிதமான மலர்களைக் கொண்டு பூஜித்து வணங்கி வந்தால் வீட்டில் செல்வச் செழிப்பு ஏற்படும்.வியாபாரிகள் கல்லாப் பெட்டியில் சொர்ண ஆகர்ஷண பைரவர் பைரவி சிலை அல்லது படத்தை வைத்து பூஜித்து வர கடையில் வியாபாரம் செழித்து செல்வம் பெருகி வளம் பெறுவார்கள் தினமும் பைரவர் காயத்ரியையும் பைரவி காயத்ரியையும் ஓதி வந்தால் விரைவில் செல்வம் பெருகும் வெல்லம் கலந்த பாயசம் உளுந்து வடை பால் தேன் பழம் வில்வ இலைகளால் மூல மந்திரம் சொல்லி அர்ச்சனை செய்ய தொழில் விருத்தியாகும்.சொர்ண ஆகர்ஷன பைரவ அஷ்டகம் தன செழிப்பை தரும் வெள்ளிக்கிழமை திங்கட்கிழமை இரண்டு நாட்களிலும் சந்தியா காலங்களில் படிப்பவர்கள் வாழ்க்கையில் வெற்றியையும் தன விருத்தியையும் அடைவார்கள் பவுர்ணமி அன்று இரவு எட்டு மணிக்கு தீபத்தை ஏற்றி வைத்துக்கொண்டு பதினெட்டு முறை பாராயணம் செய்ய வேண்டும்.இவ்விதம் ஒன்பது பவுர்ணமிகளில் பாராயணம் செய்தால் கண்டிப்பாக தன வரத்தை அடையலாம் நீண்ட நாட்களாக உள்ள வறுமையிலிருந்து விடுபடலாம் ஒன்பதாவது பவுர்ணமியன்று அவலில் பாயசம் நைவேத்தியம் செய்யலாம் கார்த்திகை மாதம் தேய்பிறை அஷ்டமி பைரவருக்கு ஜென்ம அஷ்டமி ஆகும் கோரிக்கைகளை நம்பிக்கையுடன் பைரவரிடம் வேண்டும் போது 30 தினங்களுக்குள் நிறைவேறுகிறது.சித்திரை – பரணி, ஐப்பசி-பரணி போன்ற மாதங்களில் வரக்கூடிய பரணி நட்சத்திரம் கால பைரவருக்கு விசேஷ நாள்கள் ஆகும் ஏனெனில் பரணி நட்சத்திரத்தில்தான் பைரவர் அவதரித்தார் எனவே பரணி நட்சத்திரக்காரர்கள் பைரவரை வழிபட்டால் புண்ணியமாகும் பலன் அதிகம் கிடைக்கும்.தை மாதம் செவ்வாய்க் கிழமைகளில் பைரவரை வழிபட்டு விரதம் இருப்பது மிகுந்த பலன்களை கொடுக்கும் பைரவர் விரதம் எல்லா அஷ்டமிகளிலும் பைரவர் விரதம் இருக்கலாம் ஆனால் செவ்வாய்க்கிழமைகளில் அஷ்டமி இணைந்து வந்தால் அதைவிடச் சிறப்பான நாள் எதுவுமில்லை குறைந்தபட்சம் 21 அஷ்டமிகள் தொடர்ந்து விரதம் இருக்க வேண்டும் அதிகாலையில் நீராடி பைரவரை மனதில் நினைத்து வணங்கவேண்டும் பகலில் இரவில் கண்டிப்பாக சாப்பிடக்கூடாது அன்று மாலை பைரவருக்கு வடை மாலை சாற்றி வழிபட வேண்டும் வசதி குறைந்தவர்கள் ஒரு தீபம் மட்டும் ஏற்றினால் போதும்.</w:t>
      </w:r>
    </w:p>
    <w:p>
      <w:r>
        <w:br w:type="page"/>
      </w:r>
    </w:p>
    <w:p>
      <w:r>
        <w:drawing>
          <wp:inline xmlns:a="http://schemas.openxmlformats.org/drawingml/2006/main" xmlns:pic="http://schemas.openxmlformats.org/drawingml/2006/picture">
            <wp:extent cx="2921000" cy="2921000"/>
            <wp:docPr id="98" name="Picture 98"/>
            <wp:cNvGraphicFramePr>
              <a:graphicFrameLocks noChangeAspect="1"/>
            </wp:cNvGraphicFramePr>
            <a:graphic>
              <a:graphicData uri="http://schemas.openxmlformats.org/drawingml/2006/picture">
                <pic:pic>
                  <pic:nvPicPr>
                    <pic:cNvPr id="0" name="img2.jpg"/>
                    <pic:cNvPicPr/>
                  </pic:nvPicPr>
                  <pic:blipFill>
                    <a:blip r:embed="rId105"/>
                    <a:stretch>
                      <a:fillRect/>
                    </a:stretch>
                  </pic:blipFill>
                  <pic:spPr>
                    <a:xfrm>
                      <a:off x="0" y="0"/>
                      <a:ext cx="2921000" cy="2921000"/>
                    </a:xfrm>
                    <a:prstGeom prst="rect"/>
                  </pic:spPr>
                </pic:pic>
              </a:graphicData>
            </a:graphic>
          </wp:inline>
        </w:drawing>
      </w:r>
    </w:p>
    <w:p>
      <w:r>
        <w:t>Lungs Oil₹800.00 ₹720.00 Lungs Oil quantity  Add to cart Category: Health</w:t>
      </w:r>
    </w:p>
    <w:p>
      <w:r>
        <w:t>Descriptionநுரையீரல் எண்ணெய்நம்ம வாழ்க்கையில மூச்சுதான் அனைத்துக்குமே சாட்சியாக இருக்கும் அந்த மூச்சை வைத்து தான் மனோ வசியத்தையும், ஜன வசியத்தையும் செய்யமுடியும் அந்த மனோ வசியத்தையும் ஜன வசியத்தையும் ஸ்ரீ வசியத்தையும் செய்யக்கூடியது தான் நூரையீரல் எண்ணெய் அதுமட்டுமில்லாமல் உடம்பில் இருக்கக்கூடிய தேவையில்லாத கேஸ் நுரையீரல் இருக்கக் கூடிய பிரச்சனைகள் புகைப் பழக்கத்தில் குடிப்பழக்கத்தில் இருந்து வெளிவரக்கூடிய ரகசியங்கள் இந்த ஆயில் இருக்கு. இதை உள்ளங்கையில் தடவிவிட்டு ஒரு ஐந்து நிமிடங்கள் தொடர்ந்து அதை நுகர்ந்து பார்த்து சுவாசத்தை செய்தார்கள் என்றால் அவர்களின் நுரையீரல் சுத்தமாகும் முக வசியம் ஜன வசியம் ஏற்படும் உடல்ரீதியான கூடிய பல்வேறு விதமான குறைபாடுகள் மாறக் கூடிய ஒரு அற்புதமான இயற்கை மூலிகைகளால் உருவாக்கப்பட்டதுதான் இந்த நூரையீரல் எண்ணெய்.</w:t>
      </w:r>
    </w:p>
    <w:p>
      <w:r>
        <w:br w:type="page"/>
      </w:r>
    </w:p>
    <w:p>
      <w:r>
        <w:drawing>
          <wp:inline xmlns:a="http://schemas.openxmlformats.org/drawingml/2006/main" xmlns:pic="http://schemas.openxmlformats.org/drawingml/2006/picture">
            <wp:extent cx="2921000" cy="2921000"/>
            <wp:docPr id="99" name="Picture 99"/>
            <wp:cNvGraphicFramePr>
              <a:graphicFrameLocks noChangeAspect="1"/>
            </wp:cNvGraphicFramePr>
            <a:graphic>
              <a:graphicData uri="http://schemas.openxmlformats.org/drawingml/2006/picture">
                <pic:pic>
                  <pic:nvPicPr>
                    <pic:cNvPr id="0" name="img3.jpg"/>
                    <pic:cNvPicPr/>
                  </pic:nvPicPr>
                  <pic:blipFill>
                    <a:blip r:embed="rId106"/>
                    <a:stretch>
                      <a:fillRect/>
                    </a:stretch>
                  </pic:blipFill>
                  <pic:spPr>
                    <a:xfrm>
                      <a:off x="0" y="0"/>
                      <a:ext cx="2921000" cy="2921000"/>
                    </a:xfrm>
                    <a:prstGeom prst="rect"/>
                  </pic:spPr>
                </pic:pic>
              </a:graphicData>
            </a:graphic>
          </wp:inline>
        </w:drawing>
      </w:r>
    </w:p>
    <w:p>
      <w:r>
        <w:t>Navarathina Maalai₹1,499.00 ₹1,320.00 Navarathina Maalai quantity  Add to cart Category: Fashion Products</w:t>
      </w:r>
    </w:p>
    <w:p>
      <w:r>
        <w:t>Descriptionநவரத்தினமாலைநவ என்றால் ஒன்பது என்று அர்த்தம் ஒன்பது விதமான ராசிக்கல் இயற்கையாகவே மண்ணில் கிடைக்கக்கூடிய ராசிக் கற்களை எடுத்து அதை மாலையாக கோர்த்து தருகிறோம் நவகிரக தோஷங்கள் இருப்பவர்கள் சனி தோஷங்கள் இருப்பவர்கள் கிரகங்கள் சார்ந்த பாவ தடைகள் இருப்பவர்கள் இந்த நவகிரக மாலையை போடுவதில் மூலமாக மிகப் பெரிய அளவில் மாற்றங்கள் கிடைக்கும் நவரத்தின மாலை கழுத்தில் போடும் மூலமா, 1. மனம் தெளிவாக இருக்கும் கிரகங்கள் நம்ம மனது தொந்தரவு செய்யும் அந்த மனதில் இருக்கக்கூடிய தொந்தரவுகளை அறிவதற்கும்2. உடம்பில் இருக்கக்கூடிய சூட்டை நிலையாக வைத்துக் கொள்வதற்கும்3. நம்ம நினைத்த காரியங்களை தடையில்லாமல் செய்வதற்கும். இந்த நவரத்தின மாலை பயன்படும். This Price is Only applicable for Indian Regional Customers!</w:t>
      </w:r>
    </w:p>
    <w:p>
      <w:r>
        <w:br w:type="page"/>
      </w:r>
    </w:p>
    <w:p>
      <w:r>
        <w:drawing>
          <wp:inline xmlns:a="http://schemas.openxmlformats.org/drawingml/2006/main" xmlns:pic="http://schemas.openxmlformats.org/drawingml/2006/picture">
            <wp:extent cx="2921000" cy="2921000"/>
            <wp:docPr id="100" name="Picture 100"/>
            <wp:cNvGraphicFramePr>
              <a:graphicFrameLocks noChangeAspect="1"/>
            </wp:cNvGraphicFramePr>
            <a:graphic>
              <a:graphicData uri="http://schemas.openxmlformats.org/drawingml/2006/picture">
                <pic:pic>
                  <pic:nvPicPr>
                    <pic:cNvPr id="0" name="img4.jpg"/>
                    <pic:cNvPicPr/>
                  </pic:nvPicPr>
                  <pic:blipFill>
                    <a:blip r:embed="rId107"/>
                    <a:stretch>
                      <a:fillRect/>
                    </a:stretch>
                  </pic:blipFill>
                  <pic:spPr>
                    <a:xfrm>
                      <a:off x="0" y="0"/>
                      <a:ext cx="2921000" cy="2921000"/>
                    </a:xfrm>
                    <a:prstGeom prst="rect"/>
                  </pic:spPr>
                </pic:pic>
              </a:graphicData>
            </a:graphic>
          </wp:inline>
        </w:drawing>
      </w:r>
    </w:p>
    <w:p>
      <w:r>
        <w:t>Kasthuri₹3,250.00 ₹3,000.00 Kasthuri quantity  Add to cart Category: Miscellaneous Products</w:t>
      </w:r>
    </w:p>
    <w:p>
      <w:r>
        <w:t>Descriptionகஸ்தூரிஇந்த பொருள் நமக்கு காசியிலிருந்து பூஜித்து வாங்கி தருகிறோம். எப்படி புனுகு வந்து ஒரு பூனையில் இருந்து வரக்கூடிய ஒரு பொருளோ.அதே மாதிரி கஸ்தூரி என்பது ஒரு மான் இல் இருந்து வரக்கூடிய ஒரு உபகரணம். இதை காசில் இருக்கக்கூடியவை அனைத்து கடைகளிலும் பூஜை செய்து தந்து வருகிறார்கள். நீங்க உங்கள் பணப்பெட்டியில் அல்லது உங்கள் பணப்பையில் வைப்பதும் நீங்க வைத்திருக்கக்கூடிய வசிய மையை தொட்டு வைத்துக் கொள்வது உங்களுக்கு ஒரு நல்ல அற்புதமான வசிய தன்மையை ஏற்படுத்தி தரும்.மிக சூட்சுமமாக நாட்டு மருந்து கடைகளில் மட்டுமே காசியில் கிடைக்கக்கூடிய ஒரு உபகரணம். இதை கோயில் பூஜை செய்து நாங்கள் தந்து கொண்டிருக்கிறோம். இதை வியாபார ஸ்தலத்தில் உங்கள் பணப் பையில் வைத்துக் கொள்ளலாம். வியாபாரிகள் இதை கலந்து நெற்றியில் திலகம் இடுவதன் மூலம் வசியத்தை ஏற்படுத்தி தரும். வியாபாரத்தில் வரக்கூடிய எதிர்மறை தடுத்து ஏற்படக்கூடிய தொல்லையிலிருந்து போட்டியில் இருந்து வெளிவருவதற்கு பயன்படக்கூடிய தான் கஸ்தூரி. This Price is Only applicable for Indian Regional Customers!</w:t>
      </w:r>
    </w:p>
    <w:p>
      <w:r>
        <w:br w:type="page"/>
      </w:r>
    </w:p>
    <w:p>
      <w:r>
        <w:drawing>
          <wp:inline xmlns:a="http://schemas.openxmlformats.org/drawingml/2006/main" xmlns:pic="http://schemas.openxmlformats.org/drawingml/2006/picture">
            <wp:extent cx="2921000" cy="2921000"/>
            <wp:docPr id="101" name="Picture 101"/>
            <wp:cNvGraphicFramePr>
              <a:graphicFrameLocks noChangeAspect="1"/>
            </wp:cNvGraphicFramePr>
            <a:graphic>
              <a:graphicData uri="http://schemas.openxmlformats.org/drawingml/2006/picture">
                <pic:pic>
                  <pic:nvPicPr>
                    <pic:cNvPr id="0" name="img5.jpg"/>
                    <pic:cNvPicPr/>
                  </pic:nvPicPr>
                  <pic:blipFill>
                    <a:blip r:embed="rId108"/>
                    <a:stretch>
                      <a:fillRect/>
                    </a:stretch>
                  </pic:blipFill>
                  <pic:spPr>
                    <a:xfrm>
                      <a:off x="0" y="0"/>
                      <a:ext cx="2921000" cy="2921000"/>
                    </a:xfrm>
                    <a:prstGeom prst="rect"/>
                  </pic:spPr>
                </pic:pic>
              </a:graphicData>
            </a:graphic>
          </wp:inline>
        </w:drawing>
      </w:r>
    </w:p>
    <w:p>
      <w:r>
        <w:t>Horse Shoe₹2,250.00 ₹2,160.00 Horse Shoe quantity  Add to cart Category: Miscellaneous Products</w:t>
      </w:r>
    </w:p>
    <w:p>
      <w:r>
        <w:t>Descriptionகுதிரை லாடம்கருப்பு புதரின் வலதுகால் லாடம் அதிக சக்தி வாய்ந்தது துர்தேவதைகள் அண்டாமல் இருக்க வியாபாரம் விஷயம் அதிகரிக்க.தொழில் செய்யும் இடத்தில் / வீட்டில் வைப்பது நலம்.வெளிநாடுகளில் அதிகமாக பயன்படுத்தலாம். This Price is Only applicable for Indian Regional Customers!</w:t>
      </w:r>
    </w:p>
    <w:p>
      <w:r>
        <w:br w:type="page"/>
      </w:r>
    </w:p>
    <w:p>
      <w:r>
        <w:drawing>
          <wp:inline xmlns:a="http://schemas.openxmlformats.org/drawingml/2006/main" xmlns:pic="http://schemas.openxmlformats.org/drawingml/2006/picture">
            <wp:extent cx="2190750" cy="2190750"/>
            <wp:docPr id="102" name="Picture 102"/>
            <wp:cNvGraphicFramePr>
              <a:graphicFrameLocks noChangeAspect="1"/>
            </wp:cNvGraphicFramePr>
            <a:graphic>
              <a:graphicData uri="http://schemas.openxmlformats.org/drawingml/2006/picture">
                <pic:pic>
                  <pic:nvPicPr>
                    <pic:cNvPr id="0" name="img6.jpg"/>
                    <pic:cNvPicPr/>
                  </pic:nvPicPr>
                  <pic:blipFill>
                    <a:blip r:embed="rId109"/>
                    <a:stretch>
                      <a:fillRect/>
                    </a:stretch>
                  </pic:blipFill>
                  <pic:spPr>
                    <a:xfrm>
                      <a:off x="0" y="0"/>
                      <a:ext cx="2190750" cy="2190750"/>
                    </a:xfrm>
                    <a:prstGeom prst="rect"/>
                  </pic:spPr>
                </pic:pic>
              </a:graphicData>
            </a:graphic>
          </wp:inline>
        </w:drawing>
      </w:r>
    </w:p>
    <w:p>
      <w:r>
        <w:t>கன்னி மூலை கருங்காலி விநாயகர்₹2,100.00 ₹1,550.00விநாயகர் சதுர்த்தியை முன்னிட்டு கன்னி முலை கருங்காலி விநாயகர்காரிய தடை சரியாக இல்லத்தில் நேர்மறை ஆற்றல் பெருக கன்னி முலையில் வைத்து வழிபட்டால் குபேர வசியம் உண்டாகும் குழந்தைகளுக்கு கல்வி மேம்பாடு ஆகும்வாங்குவோருக்கு பூஜிக்கப்பட்ட சக்திமிக்க ஸ்ரீ மகா கணபதி யந்திரம் வெல் எருக்கு விநாயகர் அன்பளிப்புஎந்திரங்கள் பொதுவாக மனிதனின் வாழ்க்கையை மேம்படுத்த சித்தர்களால் உருவாக்கப்பட்ட மாபெரும் சக்தி.மங்கள மூர்த்தியான மகா கணபதியின் மந்திரம் மகா சக்தி வாய்ந்தது. சடங்கிலும் பூஜையிலும் முதல் பூஜை, வழிபாடு என முழுமுதற்கடவுளான பிள்ளையாருக்கு இருந்தாலும், எந்தவிதமாக விநாயகரை எப்படி பூஜை செய்து வழிபட்டாலும், அதை அப்படியே ஏற்றுக் கொண்டு அருளை வழங்குவார் கணபதி பெருமான்.தேவி வழிபாட்டின் முதல் மந்த்ரோபதேசமே மகாகணபதி மந்திரம்தான். மகா கணபதி மந்திரத்தை, எந்த நாளில் வேண்டுமானாலும் சொல்லி வேண்டிக்கொள்ளலாம். வீட்டில் விளக்கேற்றி சாமி கும்பிடும் போது, பிள்ளையார் பெருமானை நினைத்து, அவரை ஆத்மார்த்தமாக வேண்டிக்கொண்டு,மங்கள மூர்த்தியான மகா கணபதியின் மந்திரம் மகா சக்தி வாய்ந்ததுவிபரங்களுக்கு786 886 8899 கன்னி மூலை கருங்காலி விநாயகர் quantity  Add to cart Category: God Products Tag: கருங்காலி விநாயகர்</w:t>
      </w:r>
    </w:p>
    <w:p>
      <w:r>
        <w:t>Descriptionவிநாயகர் சதுர்த்தியை முன்னிட்டு கன்னி முலை கருங்காலி விநாயகர்காரிய தடை சரியாக இல்லத்தில் நேர்மறை ஆற்றல் பெருக கன்னி முலையில் வைத்து வழிபட்டால் குபேர வசியம் உண்டாகும் குழந்தைகளுக்கு கல்வி மேம்பாடு ஆகும்வாங்குவோருக்கு பூஜிக்கப்பட்ட சக்திமிக்க ஸ்ரீ மகா கணபதி யந்திரம் வெல் எருக்கு விநாயகர் அன்பளிப்புஎந்திரங்கள் பொதுவாக மனிதனின் வாழ்க்கையை மேம்படுத்த சித்தர்களால் உருவாக்கப்பட்ட மாபெரும் சக்தி.மங்கள மூர்த்தியான மகா கணபதியின் மந்திரம் மகா சக்தி வாய்ந்தது. சடங்கிலும் பூஜையிலும் முதல் பூஜை, வழிபாடு என முழுமுதற்கடவுளான பிள்ளையாருக்கு இருந்தாலும், எந்தவிதமாக விநாயகரை எப்படி பூஜை செய்து வழிபட்டாலும், அதை அப்படியே ஏற்றுக் கொண்டு அருளை வழங்குவார் கணபதி பெருமான்.தேவி வழிபாட்டின் முதல் மந்த்ரோபதேசமே மகாகணபதி மந்திரம்தான். மகா கணபதி மந்திரத்தை, எந்த நாளில் வேண்டுமானாலும் சொல்லி வேண்டிக்கொள்ளலாம். வீட்டில் விளக்கேற்றி சாமி கும்பிடும் போது, பிள்ளையார் பெருமானை நினைத்து, அவரை ஆத்மார்த்தமாக வேண்டிக்கொண்டு,மங்கள மூர்த்தியான மகா கணபதியின் மந்திரம் மகா சக்தி வாய்ந்ததுவிபரங்களுக்கு786 886 8899</w:t>
      </w:r>
    </w:p>
    <w:p>
      <w:r>
        <w:br w:type="page"/>
      </w:r>
    </w:p>
    <w:p>
      <w:r>
        <w:drawing>
          <wp:inline xmlns:a="http://schemas.openxmlformats.org/drawingml/2006/main" xmlns:pic="http://schemas.openxmlformats.org/drawingml/2006/picture">
            <wp:extent cx="2190750" cy="2190750"/>
            <wp:docPr id="103" name="Picture 103"/>
            <wp:cNvGraphicFramePr>
              <a:graphicFrameLocks noChangeAspect="1"/>
            </wp:cNvGraphicFramePr>
            <a:graphic>
              <a:graphicData uri="http://schemas.openxmlformats.org/drawingml/2006/picture">
                <pic:pic>
                  <pic:nvPicPr>
                    <pic:cNvPr id="0" name="img7.jpg"/>
                    <pic:cNvPicPr/>
                  </pic:nvPicPr>
                  <pic:blipFill>
                    <a:blip r:embed="rId110"/>
                    <a:stretch>
                      <a:fillRect/>
                    </a:stretch>
                  </pic:blipFill>
                  <pic:spPr>
                    <a:xfrm>
                      <a:off x="0" y="0"/>
                      <a:ext cx="2190750" cy="2190750"/>
                    </a:xfrm>
                    <a:prstGeom prst="rect"/>
                  </pic:spPr>
                </pic:pic>
              </a:graphicData>
            </a:graphic>
          </wp:inline>
        </w:drawing>
      </w:r>
    </w:p>
    <w:p>
      <w:r>
        <w:t>திஷ்டியை போக்கும் ஹம்சா கால் கயிறு (2 Nos)₹520.00 ₹300.00திஷ்டியை போக்கும் ஹம்சா கால் கயிறு.நம் உடலில் பல்வேறு முடிச்சுகள் இருக்கின்றன. ஒவ்வொரு முடிச்சுகளும் உடம்பின் இயக்கத்தை ஒழுங்குபடுத்துகின்றன. அந்த வகையில் இருக்கும் முக்கிய முடிச்சுப்பகுதி நம்முடைய கணுக்கால் பகுதி ஆகும்.நம்முடைய எண்ணங்கள் மற்று மனநிலையின் அடிப்படையிலேயே நாடியின் செயல் பாடும் அமைகின்றது. நம்முடைய கணுக்கால் பகுதியில் கயிறு கட்டினாலும்  நாடியின் இயக்கம் சீராகிறது. எண்ணங்களும், மனநிலையும் அலைபாயாமல் இருக்கும். திஷ்டியை போக்கும் ஹம்சா கால் கயிறு (2 Nos) quantity  Add to cart Category: God Products Tags: கயிறு, கால் கயிறு, திஷ்டி போக்கும், ஹம்சா கால் கயிறு</w:t>
      </w:r>
    </w:p>
    <w:p>
      <w:r>
        <w:t>Descriptionதிஷ்டியை போக்கும் ஹம்சா கால் கயிறுஅருட்பெரும்ஜோதிஅருட்பெரும்ஜோதி தனபெருங்கருனை அருட்பெரும்ஜோதி குருவே சரணம் குருவே துணை குலதெய்வமே சரணம் குலதெய்வமே துணைஸ்ரீ சக்தி கணபதியே துணை!நம் உடலில் பல்வேறு முடிச்சுகள் இருக்கின்றன. ஒவ்வொரு முடிச்சுகளும் உடம்பின் இயக்கத்தை ஒழுங்குபடுத்துகின்றன. அந்த வகையில் இருக்கும் முக்கிய முடிச்சுப்பகுதி நம்முடைய கணுக்கால் பகுதி ஆகும்.நம்முடைய எண்ணங்கள் மற்று மனநிலையின் அடிப்படையிலேயே நாடியின் செயல் பாடும் அமைகின்றது. நம்முடைய கணுக்கால் பகுதியில் கயிறு கட்டினாலும்  நாடியின் இயக்கம் சீராகிறது. எண்ணங்களும், மனநிலையும் அலைபாயாமல் இருக்கும்.நம்மை சுற்றி இருக்கக்கூடிய தீய சக்திகள் நெருங்காது. அதுமட்டுமல்லாமல் நம் எதிரிகள் அல்லது நம் வளர்ச்சி பிடிக்காதவர்களால் வைக்கப்படும் செய்வினை, பில்லி, சூனியம் போன்ற துஷ்ட சக்திகளிலிருந்து காக்கும். சிலரின் கெடுபலன் தரக்கூடிய கண் திருஷ்டி அண்டாது. Iதுர் சக்திகளும், துர்தேவதைகளும் மந்திரிக்கப்பட்ட கயிற்றுக்கு அருகில் கூட நெருங்க முடியாது என்று கூறுவார்கள். எனவே இதை நாம் கட்டிக் கொண்டிருப்பதால் ஏதோ ஒரு விதத்தில் அது நமக்கு பாதுகாப்பை கொடுக்கிறது. அல்லது பாதுகாப்பு உணர்வை நம்முள் விதைக்கிறது. எனவே கருப்பு கயிறு கட்டும் பழக்கம் இன்றும் தொடர்ந்து வருகிறது.எந்த ஒரு கெட்ட சக்தியும் கால் பாதம் வழியாக நம்முள் நுழைகிறது. குறிப்பாக பில்லி, சூனியம், ஏவல் போன்றவற்றை செய்து நடுரோட்டில் போட்டு வைப்பவர்கள், திருஷ்டி கழித்து தெருவில் அப்படியே போடுவார்கள். இதை தெரியாமல் மிதிப்பவர்கள் உடைய கால்கள் வழியாக எந்த விதமான கெட்ட சக்தியும் நுழைந்து விடக்கூடாது என்பதற்காக கால்களில் பொதுவாக கறுப்பு கயிறு கட்டப்படுகிறது. கால்களின் கட்டை விரல் நகத்தில் மை வைத்துக் கொண்டால் துஷ்ட சக்திகள் நுழையாது என்று அக்காலங்களில் கூறுவார்கள். எனவே பாதங்கள் வழியாக நுழையக் கூடிய துஷ்ட சக்திகளை தடுத்து நிறுத்த காலில் கயிறு அணியப்படுகிறது.அதுமட்டுமல்லாமல் சனி பகவானின் கெடு பலன், பார்வை வேகத்தை இந்த கயிறு கட்டுப்படுத்துவதோடு, குறைக்கிறதுபிரம்ம முகூர்த்தத்தில் கட்டி கொள்வது நல்லது. அல்லது நண்பகல் 12 மணிக்கு கட்டிக் கொள்ளவும். சனிக்கிழமைகளில் இந்த கயிற்றைக் கட்டிக் கொள்வது விசேஷமானது.இந்த கருப்பு கயிற்றைக் கட்டிக் கொள்வதால் நாம் அறியாமல் நமக்கு விபத்து ஏற்பட்டாலும், பெரிய பாதிப்பு இல்லாமல் பாதுகாக்கும். உடல் ஆரோக்கிய கோளாறு உள்ளவர்கள் அனுமன் கோயில் வைத்து கட்டிக் கொண்டால் நலம் பெறலாம்.கயிறை கட்டிக் கொள்ளும் போது ஸ்ரீ ராம ஜெயம் சொல்லலாம், அனுமன், துர்கா தேவியை மனதில் நினைத்துக் கொண்டு மந்திரங்களை உச்சரிக்கலாம்.எதிர்மறை சக்திகளிலிருந்து காக்கக் கூடிய இந்த கயிறை பருவமடைந்த பெண்கள் தங்களின் வலது காலில் கட்டிக் கொள்வதால் பயம், தீய சக்திகளிலிருந்து காத்துக் கொள்ளலாம்.பல துஷ்ட சக்திகள் நம்மை நெருங்காமல் பாதுகாக்கும் ஒரு அரணாக தொன்றுதொட்டு இருந்து வருகிறது. மதங்களை கடந்து இந்த கயிறு பல இடங்களில் மந்திரித்து அதற்கு சக்தி கொடுத்து பக்தர்களுக்கு கொடுப்பது உண்டு.வாழ்க பணமுடன்!உங்களுக்கு சகல ஐஸ்வர்யமும் உண்டாகட்டும்.பயிற்சி + முயற்சி + தொடர்ச்சி = வெற்றிSri Gubara Guruji Dr.Star Anand Ram xx+ Sri Anandham Ji</w:t>
      </w:r>
    </w:p>
    <w:p>
      <w:r>
        <w:br w:type="page"/>
      </w:r>
    </w:p>
    <w:p>
      <w:r>
        <w:drawing>
          <wp:inline xmlns:a="http://schemas.openxmlformats.org/drawingml/2006/main" xmlns:pic="http://schemas.openxmlformats.org/drawingml/2006/picture">
            <wp:extent cx="2921000" cy="2921000"/>
            <wp:docPr id="104" name="Picture 104"/>
            <wp:cNvGraphicFramePr>
              <a:graphicFrameLocks noChangeAspect="1"/>
            </wp:cNvGraphicFramePr>
            <a:graphic>
              <a:graphicData uri="http://schemas.openxmlformats.org/drawingml/2006/picture">
                <pic:pic>
                  <pic:nvPicPr>
                    <pic:cNvPr id="0" name="img8.jpg"/>
                    <pic:cNvPicPr/>
                  </pic:nvPicPr>
                  <pic:blipFill>
                    <a:blip r:embed="rId111"/>
                    <a:stretch>
                      <a:fillRect/>
                    </a:stretch>
                  </pic:blipFill>
                  <pic:spPr>
                    <a:xfrm>
                      <a:off x="0" y="0"/>
                      <a:ext cx="2921000" cy="2921000"/>
                    </a:xfrm>
                    <a:prstGeom prst="rect"/>
                  </pic:spPr>
                </pic:pic>
              </a:graphicData>
            </a:graphic>
          </wp:inline>
        </w:drawing>
      </w:r>
    </w:p>
    <w:p>
      <w:r>
        <w:t>அபரிதமான நேர்மறை ஆற்றலை இருக்கும் பிரமிடு₹3,500.00 ₹2,700.00 அபரிதமான நேர்மறை ஆற்றலை இருக்கும் பிரமிடு quantity  Add to cart Category: Uncategorized</w:t>
      </w:r>
    </w:p>
    <w:p>
      <w:r>
        <w:t>Descriptionஅபரிதமான நேர்மறை ஆற்றலை இருக்கும் பிரமிடுBenefits of Pyramids: * Helps bring abundance into your personal and professional life * Brings harmony in your relationships. * Attracts good fortune and financial opportunities * Strengthens the concentration and health of your children * Brings harmony between the mind, the body and the soul. * Protects from all the negative energies * Pyramids effectively neutralizes geopathic stressPyramid plays an essential role in Vastu Shastra. Vastu Shastra is India’s ancient science of architecture which focuses on the construction of a structure in line with Vastu principles, so as to attract maximum positive energies of the Cosmos. Positive energy feeds every living being on earth to lead a purposeful life, while negative energies counteract the purpose. Pyramid harmonizes different energies and makes the place, where it is installed, spiritually warm. Pyramids are energized pieces of mysticism which drives away the negative energies and neutralize the place.Why the domes of temples are in pyramid shape? Temple architecture is based on pyramidal design. All the rituals in the temples are aimed at reforming the human psyche and transforming individual perception into universal conscience. The Sky element of creation is reshaped in temple architecture through pyramids so as to transform the sound into the mandalas. The echo of this rhythmic elemental sound of mantras and prayers is taken by the Air element to the Sky.Pujas can lead a devotee to spiritual upliftment and help overcome sufferings, and help bring success, materialistic prosperity, peace and harmony.Known since ancient times, Pyramid is a powerful symbol that connects with the energy forces. The Egyptians observed the pyramid as a spiritual symbol because it drives the electromagnetic energy around the earth. In philosophical studies, its structure with the four sloping sides releases the cosmic energy, which counteracts negative energy. One of its chief functions is to eliminate or recycle stagnated negative energies. Research studies have shown that pyramid vibrations impact the mental, physical and emotional aspects of individuals.   Keeping the pyramids in the four corners of a Place, revitalizes the energy flow. It improves the aura of an individual, too.Pyramid acts like an antenna, attracting geological, organic and cosmic energy particles inside and around a structure. The word pyramid contains the Greek words, pyra (pyramis) meaning the fire and mid meaning the core center. Pyramids harmonize the mind, body and soul with the cosmos, by just keeping them at appropriate locations: to attain health, happiness and prosperity. Pyramids create a finer balance and harmony by correcting the energy defects, without any physical / structural alteration, or shifting of any items, be at home or workplace. The negative Energy force at your residence or workplace may drain you, physically or mentally. This may cause exhaustion and tension, disproportionate to our activity and situations. People at times become prone to anger and irritations, leading to indecisions or wrong decisions in life. They would neither enjoy life nor be at peace, despite having all the material comforts of life viz house, kids, money, social reputation etc. By placing a right pyramid at the appropriate direction, the energy of your residence / workplace gets supercharged. As a result, you will have surplus of energies, which can be used to meet the daily demands of life.The Power of Pyramid Yantra helps you in all phases of life; be it love, business or health. Inside the set there are tools that can be used for Vastu and Feng Shui rectifications, for individual help and for professional use.Advantages of Pyramid  Wealth &amp; Happiness The meaning of wealth &amp; prosperity in PyraVastu has far wider inferences. Pyramids can help bring abundance into your life and provide you with the kind of improvement that will bring true bliss.  Marriage &amp; Love No matter whether you are always ‘unlucky in love’, or having problems charming a companion, Pyramids can help you to improve your love, harmony and conjugal life.  Family &amp; Harmony You should start your PyraVastu even before you move into a new house as it starts of the land itself. As family is a central part of our lives, proper care must be given.  Money &amp; Prosperity Here’s your chance to attract good fortune and to draw more money to your shop, office or factory with Pyramid power.  Learning &amp; Children Can Pyramids help in education? Yes, it can increase the concentration and also health and energy of kids.  Fitness &amp; Pain-relief To be healthy is not just being disease free! Using Pyramid power in our lives we can enrich our health at all three levels – body, mind and soul.  Career &amp; Office If you want a change of career or a business because you feel stuck, or overlooked for promotion etc., Pyramids can help you improve your sales, money flow or job prospect.  Good-luck &amp; Wellness Pyramids can boost your luck and can be used for individual advantage or that of home, shops and workplaces.  Protection &amp; Purification It is vital to protect your main door from all malevolent energies. Pyramids can be used in vehicles for protection. Cleansing the negative energy in rooms with fire is also needed. Where to keep Pyramid at your place? * When kept in the North East corner, a sense of wellbeing is felt by all the members of the family. * When kept in the South West corner, in the bedroom it ensures sound sleep and you feel fresh and lively in the morning. * Housewives feeling tired and restless should keep one in the South East corner of the kitchen to become more energetic. * Use it in children’s study room, for more concentration in their studies and improve academic performance. * Keep it in your office cabin, in the South West corner, for smooth running of the business. * If a person in the family is ill, keep a pyramid near his bed, on the South West corner, for a speedy recovery. * If you feel someone has performed black magic on you, bury four such pyramids in the four corners of the house. If you are living in an apartment or on the upper floors, then keep the pyramids in the four corners of the house. * Childless couple aspiring for a baby may keep a pyramid, on the North East corner of their Bedroom, on the floor. * If you are having litigation issues, bury a pyramid on the North West (West) corner of your house. If you live in an apartment, keep a pot filled with sand and bury the pyramid in it and place this pot in the North West (West) corner of your house. * If there’s discord in marriage, place pyramids in North West and South East corner of the bedroom. The pyramids be buried in the sand filled pots, and placed accordingly. * If you are finding it difficult to sell your property, bury a pyramid in the North West corner of the house / plot.</w:t>
      </w:r>
    </w:p>
    <w:p>
      <w:r>
        <w:br w:type="page"/>
      </w:r>
    </w:p>
    <w:p>
      <w:r>
        <w:drawing>
          <wp:inline xmlns:a="http://schemas.openxmlformats.org/drawingml/2006/main" xmlns:pic="http://schemas.openxmlformats.org/drawingml/2006/picture">
            <wp:extent cx="2190750" cy="2190750"/>
            <wp:docPr id="105" name="Picture 105"/>
            <wp:cNvGraphicFramePr>
              <a:graphicFrameLocks noChangeAspect="1"/>
            </wp:cNvGraphicFramePr>
            <a:graphic>
              <a:graphicData uri="http://schemas.openxmlformats.org/drawingml/2006/picture">
                <pic:pic>
                  <pic:nvPicPr>
                    <pic:cNvPr id="0" name="img9.jpg"/>
                    <pic:cNvPicPr/>
                  </pic:nvPicPr>
                  <pic:blipFill>
                    <a:blip r:embed="rId112"/>
                    <a:stretch>
                      <a:fillRect/>
                    </a:stretch>
                  </pic:blipFill>
                  <pic:spPr>
                    <a:xfrm>
                      <a:off x="0" y="0"/>
                      <a:ext cx="2190750" cy="2190750"/>
                    </a:xfrm>
                    <a:prstGeom prst="rect"/>
                  </pic:spPr>
                </pic:pic>
              </a:graphicData>
            </a:graphic>
          </wp:inline>
        </w:drawing>
      </w:r>
    </w:p>
    <w:p>
      <w:r>
        <w:t>செல்வத்தை ஈர்க்கும் பைரவர் பூஜை₹3,800.00 ₹2,700.00 செல்வத்தை ஈர்க்கும் பைரவர் பூஜை quantity  Add to cart Category: Uncategorized</w:t>
      </w:r>
    </w:p>
    <w:p>
      <w:r>
        <w:t>Descriptionசெல்வத்தை ஈர்க்கும் பைரவர் பூஜைஜெய் பைரவா ஜெய் குபேராதேய்பிறை அஷ்டமிசொர்ண பைரவர் யாகம்ஜூலை 2 கோவைதேய்பிறை அஷ்டமி ராகு காலம் மிகவும் சக்தி மிக்க நாள். அன்னாளில் செல்வத்தின் அதிபதி பைரவரை வழிபட்டால் தடைகள் சரியாகும்.நாள் : ஜூலை 2 | வெள்ளிக்கிழமைநேரம் : காலை 10.30 மணியிலிருந்து 12 மணி வரையாகம், வேள்வி, அபிஷேகம், அன்னதானம் நடைபெறும்.ஸ்ரீ ஸ்ரீ ஸ்வர்ண பைரவர் யந்திரம் மற்றும் காசு பூஜையில் வைத்து அனுப்பப்படும்.Whatsapp Number: https://wa.me/919894624425மேலும் விபரங்களுக்கு : 9790044225 / 9894624425</w:t>
      </w:r>
    </w:p>
    <w:p>
      <w:r>
        <w:br w:type="page"/>
      </w:r>
    </w:p>
    <w:p>
      <w:r>
        <w:drawing>
          <wp:inline xmlns:a="http://schemas.openxmlformats.org/drawingml/2006/main" xmlns:pic="http://schemas.openxmlformats.org/drawingml/2006/picture">
            <wp:extent cx="2921000" cy="2921000"/>
            <wp:docPr id="106" name="Picture 106"/>
            <wp:cNvGraphicFramePr>
              <a:graphicFrameLocks noChangeAspect="1"/>
            </wp:cNvGraphicFramePr>
            <a:graphic>
              <a:graphicData uri="http://schemas.openxmlformats.org/drawingml/2006/picture">
                <pic:pic>
                  <pic:nvPicPr>
                    <pic:cNvPr id="0" name="img10.jpg"/>
                    <pic:cNvPicPr/>
                  </pic:nvPicPr>
                  <pic:blipFill>
                    <a:blip r:embed="rId113"/>
                    <a:stretch>
                      <a:fillRect/>
                    </a:stretch>
                  </pic:blipFill>
                  <pic:spPr>
                    <a:xfrm>
                      <a:off x="0" y="0"/>
                      <a:ext cx="2921000" cy="2921000"/>
                    </a:xfrm>
                    <a:prstGeom prst="rect"/>
                  </pic:spPr>
                </pic:pic>
              </a:graphicData>
            </a:graphic>
          </wp:inline>
        </w:drawing>
      </w:r>
    </w:p>
    <w:p>
      <w:r>
        <w:t>அக்சய திருதியை 2021 ஸ்ரீ சோடாக்கலை ஸ்ரீ குபேர சித்ரகலா  பூஜை ₹3,000.00 ₹1,999.00 அக்சய திருதியை 2021 ஸ்ரீ சோடாக்கலை ஸ்ரீ குபேர சித்ரகலா  பூஜை  quantity  Add to cart Category: Poojas Tags: God Products, Poojai, Star Anand Ram</w:t>
      </w:r>
    </w:p>
    <w:p>
      <w:r>
        <w:t>Descriptionஅக்சய திருதியை 2021 முன்னிட்டு ஸ்ரீ சோடாக்கலை ஸ்ரீ குபேர சித்ரகலா பூஜை சித்திரை 31 வெள்ளிக்கிழமை 14/5/2021 தனம் தான்யம் செல்வம் பல மடங்கு பெறுக சூட்சம பூஜையில் வைத்து சக்தியூட்டி உங்களுக்கு அனுப்பி வைக்கின்றோம்ஸ்ரீ குபேர குருஜி 10008 முறை மந்திர உருவேற்றி தரப்படும்1. வெள்ளி நாணயம் ( ஸ்ரீ லட்சுமி காசு )2. ஸ்ரீ ஐஸ்வரிய வலம்புரிசங்கு 3. நவ தன குபேர முடிச்சு 4. வாஸ்து கிரகலட்சுமி படம் 5. அருட்பெருஞ்சோதி புத்தகம் (228 பக்கங்கள்)இப்பூஜையில் அளிக்கப்படும் தொகையானது அன்னைதானத்திற்கும் புண்ணிய காரியங்களுக்கும் பயன்படுத்தப்படும்.</w:t>
      </w:r>
    </w:p>
    <w:p>
      <w:r>
        <w:br w:type="page"/>
      </w:r>
    </w:p>
    <w:p>
      <w:r>
        <w:drawing>
          <wp:inline xmlns:a="http://schemas.openxmlformats.org/drawingml/2006/main" xmlns:pic="http://schemas.openxmlformats.org/drawingml/2006/picture">
            <wp:extent cx="2921000" cy="2921000"/>
            <wp:docPr id="107" name="Picture 107"/>
            <wp:cNvGraphicFramePr>
              <a:graphicFrameLocks noChangeAspect="1"/>
            </wp:cNvGraphicFramePr>
            <a:graphic>
              <a:graphicData uri="http://schemas.openxmlformats.org/drawingml/2006/picture">
                <pic:pic>
                  <pic:nvPicPr>
                    <pic:cNvPr id="0" name="img11.jpg"/>
                    <pic:cNvPicPr/>
                  </pic:nvPicPr>
                  <pic:blipFill>
                    <a:blip r:embed="rId114"/>
                    <a:stretch>
                      <a:fillRect/>
                    </a:stretch>
                  </pic:blipFill>
                  <pic:spPr>
                    <a:xfrm>
                      <a:off x="0" y="0"/>
                      <a:ext cx="2921000" cy="2921000"/>
                    </a:xfrm>
                    <a:prstGeom prst="rect"/>
                  </pic:spPr>
                </pic:pic>
              </a:graphicData>
            </a:graphic>
          </wp:inline>
        </w:drawing>
      </w:r>
    </w:p>
    <w:p>
      <w:r>
        <w:t>ஸ்ரீ மகாலட்சுமி குபேர பூஜை₹2,000.00 ₹1,600.00 ஸ்ரீ மகாலட்சுமி குபேர பூஜை quantity  Add to cart Category: Pooja Products</w:t>
      </w:r>
    </w:p>
    <w:p>
      <w:r>
        <w:t>Descriptionவணக்கம் உறவுகளே ஸ்ரீ குபேர குருஜி DrStar Anand ram ஆனந்தமாய் நடத்தும் தமிழ் புத்தாண்டு 2021 முன்னிட்டு மாபெரும் ஸ்ரீ மகாலட்சுமி குபேர பூஜை கோவையில்கோமாதா பூஜை மகா கணபதி பூஜை அதை தொடர்ந்து ஸ்ரீ மகாலட்சுமி குபேர பூஜையும் செய்விக்க இருக்கிறோம். குபேர லட்சுமி பூஜை என்பது மிக அதீத பலன் தரும் செல்வ அபீவர்த்தியை அள்ளி தரும் ஒன்றாகும்.பூஜையின் பலன்🦜பண தடை சரியாக 🍋செல்வம் சேர 🍀கடன் பிரச்சனை காணாமல் போக 🌲குடும்பத்தில் மகாலட்சுமி கடாச்சம் பெருக 🦚வியாபாரத்தில் குபேர பார்வை கிடைக்கCall – 98946 24425 &amp; 97900 44225Date – 14/4/2021 Time – 7 am to 11am. பலரின் தொடர்ந்த வேண்டுகோளை அடுத்து, தன வரவு பெருகச்செய்யும் பல மூலிகைகளை கொண்டு, “யந்திரம்குபேரர்” 🔑யந்திரம்தாயத்து 🔑 அந்த நாளில் குபேர லட்சுமி பூஜையில் வைத்து மிகுந்த மந்திர உருவேற்றம் செய்து, தேவைப்படுவோர் அனைவருக்கும் கொடுக்க இருக்கிறோம்.உங்கள் பெயர் ராசி நட்சதிரம் லக்னம் கோத்திரம் முகவரி போன் நம்பர் இவைகளை கொண்டு 9894624425 என்ற எண்ணுக்கு வாட்சாப் அனுப்பி பதிவு செய்யும் அன்பர்களுக்கு கூரியர் மூலம் Gubar vilakau ,gubara coin , குபேர யந்திரம்தாயத்து கோமதி சக்ர சங்கு &amp; ஸ்ரீ லட்சுமி குபேர பூஜை புத்தகம் மற்றும் பிரசாதம் அனுப்பி வைக்கப்படும்.நீங்கள் இந்த பூஜைக்கு தரும் காணிக்கை அன்னதான புண்ணிய காரியத்திற்கு பயன்படுத்தபடும்அன்னதான நன்கொடை வரவேற்கபடுகிறது.பூஜையில் கலந்து கொள்ளCall – 98946 24425 &amp; 97900 44225Whts up 98946 24425 &amp; 97900 44225 இங்ஙனம் Aksyum Divine Center</w:t>
      </w:r>
    </w:p>
    <w:p>
      <w:r>
        <w:br w:type="page"/>
      </w:r>
    </w:p>
    <w:p>
      <w:r>
        <w:drawing>
          <wp:inline xmlns:a="http://schemas.openxmlformats.org/drawingml/2006/main" xmlns:pic="http://schemas.openxmlformats.org/drawingml/2006/picture">
            <wp:extent cx="2921000" cy="2921000"/>
            <wp:docPr id="108" name="Picture 108"/>
            <wp:cNvGraphicFramePr>
              <a:graphicFrameLocks noChangeAspect="1"/>
            </wp:cNvGraphicFramePr>
            <a:graphic>
              <a:graphicData uri="http://schemas.openxmlformats.org/drawingml/2006/picture">
                <pic:pic>
                  <pic:nvPicPr>
                    <pic:cNvPr id="0" name="img12.jpg"/>
                    <pic:cNvPicPr/>
                  </pic:nvPicPr>
                  <pic:blipFill>
                    <a:blip r:embed="rId115"/>
                    <a:stretch>
                      <a:fillRect/>
                    </a:stretch>
                  </pic:blipFill>
                  <pic:spPr>
                    <a:xfrm>
                      <a:off x="0" y="0"/>
                      <a:ext cx="2921000" cy="2921000"/>
                    </a:xfrm>
                    <a:prstGeom prst="rect"/>
                  </pic:spPr>
                </pic:pic>
              </a:graphicData>
            </a:graphic>
          </wp:inline>
        </w:drawing>
      </w:r>
    </w:p>
    <w:p>
      <w:r>
        <w:t>அருட்பெருஞ்ஜோதி புத்தகம்₹300.00 ₹225.00 அருட்பெருஞ்ஜோதி புத்தகம் quantity  Add to cart Category: Books Tags: Devotional Article, Devotional Books</w:t>
      </w:r>
    </w:p>
    <w:p>
      <w:r>
        <w:t>Descriptionஅருட்பெருஞ்ஜோதிஆனந்த வணக்கம் குருவின் ஆசியுடன் அவரின் திருப் பாதம் தொட்டு இதை சமர்ப்பிக்கின்றேன் இந்த பொக்கிஷம் (புத்தகம்) என்னால் எழுதப்பட்டது அல்ல என் மூலமாக வெளிப்பட்டது மிக நீண்ட நாளாக சித்தர்கள் தரிசனம் வழிபாடு செய்து வரும் நான் சித்தர்கள் பற்றி அனைவரும் தெரிந்து கொள்ள வேண்டும் என்ற நோக்கத்தில் பல புத்தகங்களை வெளியிட வேண்டும் என்ற எண்ணத்தில் இருந்த போது என் அன்புக்குரிய அண்ணன் மணி கிருஷ்ணன் அவர்கள் எனக்கு அறிமுகப்படுத்திய வாழும் மகான். சின்னத்துரை ஐயா அவர்கள் ஆம் இவர் ஒரு தமிழ்கவி சித்தர் என்றே கூறலாம் இவரிடம் நான் என் சித்தர்கள் புத்தகம் பற்றி ஆசையும் எண்ணத்தையும் கூறி உடனே அவர் எனக்கு வழிநடத்திய புத்தகம் இந்த புத்தகம் இதிலுள்ள ஒவ்வொரு புள்ளியும் அவர் உருவாக்கிய தான் அவரின் ஆசீர்வாதத்துடன் எனது எண்ணத்தையும் சேர்த்து இந்த பொக்கிஷ புத்தகத்தை வெளியிடுகிறேன்</w:t>
      </w:r>
    </w:p>
    <w:p>
      <w:r>
        <w:br w:type="page"/>
      </w:r>
    </w:p>
    <w:p>
      <w:r>
        <w:drawing>
          <wp:inline xmlns:a="http://schemas.openxmlformats.org/drawingml/2006/main" xmlns:pic="http://schemas.openxmlformats.org/drawingml/2006/picture">
            <wp:extent cx="2921000" cy="2921000"/>
            <wp:docPr id="109" name="Picture 109"/>
            <wp:cNvGraphicFramePr>
              <a:graphicFrameLocks noChangeAspect="1"/>
            </wp:cNvGraphicFramePr>
            <a:graphic>
              <a:graphicData uri="http://schemas.openxmlformats.org/drawingml/2006/picture">
                <pic:pic>
                  <pic:nvPicPr>
                    <pic:cNvPr id="0" name="img1.jpg"/>
                    <pic:cNvPicPr/>
                  </pic:nvPicPr>
                  <pic:blipFill>
                    <a:blip r:embed="rId116"/>
                    <a:stretch>
                      <a:fillRect/>
                    </a:stretch>
                  </pic:blipFill>
                  <pic:spPr>
                    <a:xfrm>
                      <a:off x="0" y="0"/>
                      <a:ext cx="2921000" cy="2921000"/>
                    </a:xfrm>
                    <a:prstGeom prst="rect"/>
                  </pic:spPr>
                </pic:pic>
              </a:graphicData>
            </a:graphic>
          </wp:inline>
        </w:drawing>
      </w:r>
    </w:p>
    <w:p>
      <w:r>
        <w:t>2 முக ருத்ராட்சம்₹1,000.00 ₹601.00 2 முக ருத்ராட்சம் quantity  Add to cart Category: God Products Tags: 14 Rudharksha, 2 முக ருத்ராட்சம், Devotional Products, God Products, Oru Muga Rudhraksha</w:t>
      </w:r>
    </w:p>
    <w:p>
      <w:r>
        <w:t>Descriptionஒரு நிலை தன்மை அடைய மிகவும் உகந்ததுஅனைத்து வகையான ஆசைகளையும் நிறைவேற்றும்ஒற்றுமை உணர்வை அளிக்கும்</w:t>
      </w:r>
    </w:p>
    <w:p>
      <w:r>
        <w:br w:type="page"/>
      </w:r>
    </w:p>
    <w:p>
      <w:r>
        <w:drawing>
          <wp:inline xmlns:a="http://schemas.openxmlformats.org/drawingml/2006/main" xmlns:pic="http://schemas.openxmlformats.org/drawingml/2006/picture">
            <wp:extent cx="2921000" cy="2921000"/>
            <wp:docPr id="110" name="Picture 110"/>
            <wp:cNvGraphicFramePr>
              <a:graphicFrameLocks noChangeAspect="1"/>
            </wp:cNvGraphicFramePr>
            <a:graphic>
              <a:graphicData uri="http://schemas.openxmlformats.org/drawingml/2006/picture">
                <pic:pic>
                  <pic:nvPicPr>
                    <pic:cNvPr id="0" name="img2.jpg"/>
                    <pic:cNvPicPr/>
                  </pic:nvPicPr>
                  <pic:blipFill>
                    <a:blip r:embed="rId117"/>
                    <a:stretch>
                      <a:fillRect/>
                    </a:stretch>
                  </pic:blipFill>
                  <pic:spPr>
                    <a:xfrm>
                      <a:off x="0" y="0"/>
                      <a:ext cx="2921000" cy="2921000"/>
                    </a:xfrm>
                    <a:prstGeom prst="rect"/>
                  </pic:spPr>
                </pic:pic>
              </a:graphicData>
            </a:graphic>
          </wp:inline>
        </w:drawing>
      </w:r>
    </w:p>
    <w:p>
      <w:r>
        <w:t>Saalaman Poster₹100.00 ₹60.00 Saalaman Poster quantity  Add to cart Category: Poster</w:t>
      </w:r>
    </w:p>
    <w:p>
      <w:r>
        <w:t>nill</w:t>
      </w:r>
    </w:p>
    <w:p>
      <w:r>
        <w:br w:type="page"/>
      </w:r>
    </w:p>
    <w:p>
      <w:r>
        <w:drawing>
          <wp:inline xmlns:a="http://schemas.openxmlformats.org/drawingml/2006/main" xmlns:pic="http://schemas.openxmlformats.org/drawingml/2006/picture">
            <wp:extent cx="2921000" cy="2921000"/>
            <wp:docPr id="111" name="Picture 111"/>
            <wp:cNvGraphicFramePr>
              <a:graphicFrameLocks noChangeAspect="1"/>
            </wp:cNvGraphicFramePr>
            <a:graphic>
              <a:graphicData uri="http://schemas.openxmlformats.org/drawingml/2006/picture">
                <pic:pic>
                  <pic:nvPicPr>
                    <pic:cNvPr id="0" name="img3.jpg"/>
                    <pic:cNvPicPr/>
                  </pic:nvPicPr>
                  <pic:blipFill>
                    <a:blip r:embed="rId118"/>
                    <a:stretch>
                      <a:fillRect/>
                    </a:stretch>
                  </pic:blipFill>
                  <pic:spPr>
                    <a:xfrm>
                      <a:off x="0" y="0"/>
                      <a:ext cx="2921000" cy="2921000"/>
                    </a:xfrm>
                    <a:prstGeom prst="rect"/>
                  </pic:spPr>
                </pic:pic>
              </a:graphicData>
            </a:graphic>
          </wp:inline>
        </w:drawing>
      </w:r>
    </w:p>
    <w:p>
      <w:r>
        <w:t>கோமதி சக்கரம் / Gomathi Dollar₹1,300.00 ₹1,100.00 கோமதி சக்கரம் / Gomathi Dollar quantity  Add to cart Category: Chain</w:t>
      </w:r>
    </w:p>
    <w:p>
      <w:r>
        <w:t>Descriptionகோமதி சக்கரம்கோமதி சக்கர கல்லை வணங்கினால் முக்தி தரும் அயோத்தியா, மதுரா, ஹரித்துவார், காசி, காஞ்சி, உஜ்ஜயினி(அவந்திகா), துவாரகை ஆகிய ஏழு ஷேத்திரங்களை வணங்கிய பலன் கிட்டும்.கோமதி ஆறு, கங்கையில் உருவாகி பிரிந்து இறுதியாக கடலில் கலந்து முடியும் இடம் துவாரகையாகும்.துவாரகையின் பவித்ரமான கோமதி நதியில் அஷ்டலட்சுமியும் குடிகொண்டதால் தான் இந்நகரமே ஜொலிக்கின்றது. அஷ்டலட்சுமிக்கு இணையாக பகவானால் உருவாக்கப்பட்ட மேலான செல்வமே கோமதி சக்கரம். கோமதி சக்கரத்தை வழிபட்டதால்தான் துவாரகை மக்கள் நிம்மதியாகவும், சந்தோஷமுடனும் வாழ்ந்தனர்.கோமதி சக்கர கல்லை பூஜிப்பவர்கள் மோட்சம் அடைகிறார்கள்.ஸ்ரீ கிருஷ்ணர் கோமதி கல் சுழியின் மீதமர்ந்தே ஆட்சி செய்ததாக ஐதீகம். துவாரகையில் கிருஷ்ணன் மக்கள் சங்கடம் போக்கி கொள்ள கோமதி சுழியை பதித்து கொடுத்துள்ளார் என்ற ஐதீகமும் உண்டு.கோமதி ஆறின் பிறப்பிடம் அதன் சிறப்புலக்னோ மற்றும் உத்திரபிரதேச மாநிலத்தில் கோமதி ஆறு ஓடுகிறது. இது கங்கை நதியின் கிளை ஆறு ஆகும்.லக்னோவில் கோமதி நதியும், அயோத்யாவில் சரயு நதியும் உருவாகிறது. இவ்விரு நதிகளிலும் அபூர்வமாக கோமதி சக்கரம் கிடைக்கிறது.அதிஷ்டக் கற்கள் அனைத்திற்கும் முன்னோடியாகவும், நோய் தீர்க்கும் வைத்திய கற்களாகவும், வசிய கற்களாகவும் கோமதி சக்கர கல் பயன்படுகிறது. இதை பூஜித்துதான் ஆக வேண்டும் என்ற அவசியம் இல்லை. கோமதி சக்கரத்தை வைத்துக் கொண்டிருந்தாலே போதும். அதிஷ்டம் தன்னால் வரும். ஆனால் அது கங்கை நீரை சார்ந்ததாக இருக்க வேண்டும்.மன்னர்களும் சுல்தான்களும் இதை மோதிரமாகவும் டாலராகவும் வாஸ்து குறை, நோய்குறை ,தோஷ குறை நீக்க பயன்படுத்தினர்கோமதி சக்கர மகிமைகளும் அற்புத பலனும்சுழி போட்டு செயல் எதையும் தொடங்கு என்று கூறுவார்கள். எச்செயலை செய்ய துவங்கும் முன்னரும் பிள்ளையார் சுழி போட்டு செயல்களை செய்ய துவங்கினால் லாபகரமாக முடிவு இருக்கும் என்பர். பிள்ளையார் சுழிக்கு இன்னொரு பெயர்தான் கோமதி திருவல சுழியாகும். இதன் உட்பொருள் சுபம் லாபம் என்பதாகும்.இந்த சுழியை ஒருவர் கண்டாலே அவர் மூலாதாரத்தை தொட்டதாகவும் முதற்கடவுளை வணங்கியதாகவும் அர்த்தமாகும். ஆதியில் எல்லா சுழிக்கும் முதல் சுழி கோமதி சுழியாகும். பிள்ளையாரின் துதிகை சுழியை பார்த்தால் வெற்றியாகும். அதே போல் கோமதி சுழியை பார்த்தாலே வெற்றியாகும்.சுதர்சன சக்கரத்திற்கு ஆதிசக்கரம் இந்த கோமதி சக்கரமாகும்.கோமதி கல் ஆத்மாவை இணைத்து கோரிக்கை என்னவோ அதற்கு செயல்படுத்தினால் போதும். அக்கோரிக்கை நிகழும்.ஒரே ஒரு சக்கரம் இருந்தால்கூட பலன் கொடுக்கும். ஆனால் கங்கை நீர் அருகில் இருக்க வேண்டும்.இதன் உள்ளடங்கிய சக்திகள்வலம்புரி சங்கிலும் மேல்புறத்தில் திருவல சுழி இருக்கும். இதற்க்கினையான இந்த கோமதி சக்கரத்தை வைத்து பூஜிக்கும் போது வலம்புரி சங்கின் பலனும் சேர்ந்து கிடைத்துவிடும்கோமதி சுழி பசுவிடம் நிறைந்துள்ளது . கண்களில், முதுகில், கால் குளம்பில், முதுகில், வால் மேல்பகுதியில், நெற்றியில், கழுத்தில், அடிவயிற்றில், குதத்தில் என பல சுழிகளை பசு மட்டுமே அதிகம் பெற்றிருக்கும். அதனால் தான் பசுவிற்கு தனி இடம் கொடுக்கப்படுகிறதுகோமதி சக்கரத்தை வலம்புரி சங்காக நினைத்தால் வலம்புரி சங்கின் பலனைத் தரும். பசு மாதாவாக நினைத்தால் பசுவின் பலனைத் தரும். பிடித்த தெய்வங்களாக நினைத்தும் வழிபாடுகள் செய்தால் அதனதன் பலனைக் கொடுக்கும்.சாலி கிராமத்தின் உள் ரகசியமே இந்த திருவல சுழி சக்கரம் தான். இதை வைத்து பூஜிக்கும்போது பிரமிடு, மகாமேரு ஸ்ரீ சக்கரம் தனியாக வைத்து பூஜித்து அடையும் சக்தியை இந்த கோமதி சக்கரம் ஒன்றிலேயே பெறலாம்.கோமதி சக்கரத்தை வழிபாடு செய்தால் மூன்று லோகத்தையும் வழிபட்ட பலன் கிட்டும். சிவபெருமான் சிரசு முடியின் உச்சி கங்கை சுழியும் நம் தலையில் விழும் சுழியும் இதே திருவல சுழிதான். பசுவின் பார்வை வீட்டில் பட்டால் பல பாவங்கள் விலகும். பசுவின் திருஷ்டி சக்தியே இந்த கோமதி சக்கரமாகும். இது வீட்டின் எந்த பாகத்தில் வைத்தாலும் திருஷ்டி விலகும். நாகத்தின் சுழியும் இதுவேயாகும். இந்த சுழியில் நாகலட்சுமி குடிகொண்டுள்ளாள். எனவே நாகதோஷங்கள் விலகிவிடும்.சிவப்பு வண்ண துணியின் மேல் வைத்து பயன்படுத்தினால் இந்த கோமதி சக்கரம் மகாலட்சுமியின் அருளைப் பெற்றுத்தரும்.சகல தோஷமும் கோமதி சக்கரத்தால் மறைந்துவிடும். பகவான் ஸ்ரீமன் நாராயணர் அளித்த திருவல சுழி சக்கரம் உள்ளவரை எத்தோஷமும் நெருங்குவதில்லை.பயன்கள்லிங்க வடிவமுள்ள சாலிகிராமத்தையும், ஸ்ரீ சக்கரத்தையும், வலம்புரி சங்கையும் சுத்தமற்றவர் பூஜித்தால் தரித்திரத்தில் தள்ளிவிடும். ஆனால் திருவல சுழி கொண்ட கோமதி சக்கரம் யார் வேண்டுமானாலும் பூஜிக்கலாம். ஆசாரம் ஒரு முக்கியமில்லை. மனமே முக்கியம்.கோமதி சக்கரம் பயன்படுத்தும் போது சுழி ஆகாயத்தை பார்த்தார் போல் வைக்க வேண்டும். பூஜைக்கு பின் எப்படி வேண்டுமானாலும் வைக்கலாம்.கோமதி சக்கரம் ஆண்டாண்டு காலமாக பலனளிக்கும். கோமதி சக்கரத்தை யார் தலையில் வைத்தும் ஆசிர்வாதம் செய்யலாம்.ஸ்ரீராமர் ஆஞ்சநேயர் மூலம் சீதா தேவிக்கு அடையாளம் காட்ட கொடுத்த ரகுவம்ச கணையாழி கோமதி சக்கரம் பதித்தது.கோமதி சக்கர வழிபாடு ஒருமுறை செய்தாலோ அல்லது நினைவு கூர்ந்தாலே சகல பாவமும் விலகும்.புண்ணியம் செய்யும் மனிதருக்கே கோமதி சக்கரம் கையில் கிடைக்கும். கங்கை தீர்த்தம் பூஜித்தாலும் அவர்களின் குடும்பத்திலுள்ள பாவ சாபங்களை கங்கை நீர் ஈர்த்துக்கொள்ளும். கோமதி சக்கரம் செல்வ பெருக்கத்தை தொழில் பெருக்கத்தை உண்டாக்கும். நிம்மதியைக் கொடுக்கும்.இதை எவரும் ஆராதிக்கலாம். இதை வைத்திருந்தாலே நாகதோஷம் விலகும். பரிகார ஷேத்ரம் எங்கும் போக வேண்டியதில்லை. கோமதி சக்கரம் ஒரு உயிர்கல் வகையாகும். வளரக்கூடியதாகும். இது எல்லா அதிஷ்ட கற்களுக்கும் மேலானதாகும். இதன் சுழியை சற்று நேரம் உற்று பார்த்து கொண்டிருந்தாலே சில மாறுதல் மனத்திரையில் தெரிவதை உணரலாம்..கோமதி சக்கர உதவியால் குறை அகன்று புகழுடனும் நிம்மதியுடனும் வாழலாம். கோமதி சக்கரத்தில் பெயரை ஓதி செம்பு சொம்பில் போட்டு தண்ணீர் ஊற்றி அந்த நீரை விநாயகருக்கு அபிஷேகம் செய்தால் சக்தி பன்மடங்காக உயர்வதைக் காணலாம்.இந்த முறையில் தொழில் முன்னேற்றமும் குடும்ப மேன்மையும் அடையலாம். பயன்படுத்திய கோமதி சக்கரத்தை குடும்பத்தாருக்கு கொடுக்கலாம். வெளி நபருக்கு கொடுக்ககூடாது. வேண்டுமானால் வேறொன்றை வாங்கிக்கொடுக்கலாம்.கோமதி சக்கரம் உள்ள இடத்தில் சிவகோபம் சக்தி கோபம் உண்டாவதில்லை. இல்லத்தில் மூதேவி வணக்கத்திற்குரியவளாக மாறுவாள். கோமதி சக்கரத்தில் மகாலட்சுமியின் சின்னம் உள்ளதால் அவ்விடம் குபேர வாசம் உண்டாகும்.அதிஷ்ட தேவதை தேடிவர காரணம் இக்கோமதி சக்கரம் சுதர்சன சக்கரத்தால் உருவானதால் இது இருக்கும் இடம் தீயசக்தி விலகுவதால் அதிஷ்ட தேவதை தேடிவந்து குடிகொள்கிறாள். இச்சுழி இருக்கும் இடத்தில் குழப்பம் இருப்பதில்லை. தன்னால் ஒரு வழி பிறக்கிறது.நீத்தாருக்கு திதி கொடுக்காத தோஷம் முதல் கடின தோஷங்கள் இக்கோமதி திருவல சுழியை பயன்படுத்துவதன் மூலம் விலகுகிறது.கோமதி சக்கரம் உள்ள இடத்தில் கூடுதல் சக்தி பெறுகிறது. அதனால் வாஸ்து குறைகள் யாவும் பாதிப்பதில்லை . தொழில் செய்யும் இடத்தில் ஒரு சிவப்பு துணியில் கோமதி சக்கரம் 13ஐ கட்டி ஈசான்ய பாகத்தில் வைத்தால் அல்லது கல்லா பெட்டியில் வைத்தால் தொழில் பணம் பெருகும்.கோமதி சக்கரம் உள்ள இடத்தில் வலம்புரி சங்கை சிரமப்பட்டு வாங்க வேண்டிய அவசியமில்லை. கடின சுத்தமும் அவசியமில்லை. எனவே இதை வைத்திருந்தாலே போதும். நற்பலன் விளையும் அசுத்த தீட்டு பாதிக்காது .கோமதி சக்கரம் ஆத்மாக்கள் ஆகும். அது யாருக்கு வேண்டுமானாலும் உதவி செய்யும். அந்த ஆத்மா கற்களுக்கு இடம் கொடுக்க வேண்டும். 13 கட்டங்களில் உள்ள நாமாக்களை சொல்லி அதனதன் இடத்தில் வைத்துவிட்டால் அது உயிர்ப்புடன் அதனதனுடன் தொடர்புகொண்டு அது உயிர் பெறும்.படைக்கப்பட்ட உயிர்கள் அத்தனையும் சுழியுடனே படைக்கப்பட்டது. வலசுழி பொருள் எல்லாம் சுபமானது. சக்தி வாய்ந்தது என்பதால் தான் வலம்புரி சங்கு, வலம்புரி விநாயகர் என வலபக்க சக்தி அதிகமாக நேசிக்கப்படுகிறது. தெய்வவலமும் வலபக்கமே சுற்றக் கொண்டிருக்கிறோம்.பூமியில் மனிதனுக்கு 27 நட்சத்திரங்கள் ஆளுகின்றன. அது ஒவ்வொரு மனிதனுக்கு ஒரு நட்சத்திரத்தை ஒதுக்கி ஆளுகைக்கு உட்படுத்தப்படுகிறது. அது மனிதனின் குறிப்பிட்ட பாகத்தில் நட்சத்திர சக்கரம் மறைந்து செயல்படுகிறது. அவ்விடத்தை கண்டு உணர்ந்து தொட்டால் பலன் பெருகும்.நட்சத்திரம்அசுவினி, பரணி, கிருத்திகை-நெற்றி முழுவதும். ரோகிணி, மிருகசீரிடம், திருவாதிரை-நெற்றியை தவிர்த்து முகம் முழுவதும். புனர்பூசம், பூசம்-இரு தோள்களாகும். ஆயில்யம், மகம், பூரம், உத்திரம், அஸ்தம்-மார்பு பகுதி. சித்திரை-வயிறு பகுதி. சுவாதி, விசாகம் – புஜங்கள் இரண்டு. அனுசம் – பாலின உறுப்பாகும். கேட்டை, மூலம் – இரு கைகளாகும். பூராடம், உத்திராடம் – தொடைகள் இரண்டு. திருவோணம், அவிட்டம், சதயம், பூரட்டாதி, உத்திரட்டாதி ,ரேவதி-இரு கால்பாதங்களாகும்.எங்கு வழிபாடு எத்தெய்வத்திற்கு செய்தாலும் நட்சத்திரத்தின் பாகம் எதுவோ அங்கு நினைவுகூர்ந்தோ தொட்டோ வணங்கினால் வேண்டுதல் நிறைவேறும்.கோமதி சக்கரத்தால் பலன் பெரும் விதம்!கோமதி யந்திரத்தை சாதாரணமாக கையில் வைத்திருந்தாலே நாம் கோரும் பலன் விரைவில் கிடைக்கும்,வீட்டின் வாயிலில் 7 கோமதி சக்கரங்களை சிறிய சிகப்பு பட்டு துணியில் கட்டி தொங்கவிட, எதிர்மறை சக்திகள்,கோளாறுகள் விலகி நன்மைகள் பெருகும்.வீட்டில் பூஜிக்கும் பொழுது 11 கோமதி சக்கரம், 11 மஞ்சள் நிற சோழிகள், குங்குமப்பூ, மஞ்சள் கட்டை, சந்தன கட்டை மற்றும் வெள்ளி நாணயங்கள் வைத்து பூஜிக்க பொருள் வரவு மேம்படும்.தற்போது மோதிரமாகவும், கழுத்தில் அணியும் செயின் வடிவிலும் கிடைக்கிறது. விலை குறைந்த ஆனால் லட்சுமி அம்சமுள்ள நோய்கள் தீர்க்கவல்ல சிறிய சங்கு போன்ற கல். தொழில் முன்னேற்றம், கண் திருஷ்டி, பில்லி,சூனியம், வியாபார விருத்தி போன்றவற்றிற்கும் மிக சிறந்த தீர்வே இந்த கோமதி சக்கரம்.வியாபாரத்திற்க்கு ஏழு சக்கரங்களை வைத்து பூஜிக்க செல்வம் பெருகும்.வாஸ்து தோஷம் விலக 11 சக்கரங்களை வீட்டில் வைக்க அல்லது புதைத்து வைக்க வாஸ்து தோஷம் விலகும்.ஜாதகத்தில் சர்ப்ப அல்லது நாக தோஷமுள்ளவர்களுக்கும் இது பரிஹாரமாக விளங்குகிறது.</w:t>
      </w:r>
    </w:p>
    <w:p>
      <w:r>
        <w:br w:type="page"/>
      </w:r>
    </w:p>
    <w:p>
      <w:r>
        <w:drawing>
          <wp:inline xmlns:a="http://schemas.openxmlformats.org/drawingml/2006/main" xmlns:pic="http://schemas.openxmlformats.org/drawingml/2006/picture">
            <wp:extent cx="2921000" cy="2921000"/>
            <wp:docPr id="112" name="Picture 112"/>
            <wp:cNvGraphicFramePr>
              <a:graphicFrameLocks noChangeAspect="1"/>
            </wp:cNvGraphicFramePr>
            <a:graphic>
              <a:graphicData uri="http://schemas.openxmlformats.org/drawingml/2006/picture">
                <pic:pic>
                  <pic:nvPicPr>
                    <pic:cNvPr id="0" name="img4.jpg"/>
                    <pic:cNvPicPr/>
                  </pic:nvPicPr>
                  <pic:blipFill>
                    <a:blip r:embed="rId119"/>
                    <a:stretch>
                      <a:fillRect/>
                    </a:stretch>
                  </pic:blipFill>
                  <pic:spPr>
                    <a:xfrm>
                      <a:off x="0" y="0"/>
                      <a:ext cx="2921000" cy="2921000"/>
                    </a:xfrm>
                    <a:prstGeom prst="rect"/>
                  </pic:spPr>
                </pic:pic>
              </a:graphicData>
            </a:graphic>
          </wp:inline>
        </w:drawing>
      </w:r>
    </w:p>
    <w:p>
      <w:r>
        <w:t>Gubera Yenthiram₹1,400.00 ₹1,320.00 Gubera Yenthiram quantity  Add to cart Category: God Products</w:t>
      </w:r>
    </w:p>
    <w:p>
      <w:r>
        <w:t>Descriptionகுபேர யந்திரம் / Prosperity Attraction Yentraசெல்வ வரவு அதிகரிக்க வீட்டில் பணம் தங்க குபேரனின் ஆசிர்வாதம் கிடைக்க கடன் தீரும் யந்திரங்கள் மந்திர பூஜை செய்து ஆகர்ஷனம் செய்து தரப்படும். தனிப்பட்ட நபருக்கு அவரது ராசியின் படி தேவையின் வழி யந்திரங்கள் தனிப்பட்ட முறையில் ஆகர்ஷனம் செய்து வழங்கப்படும்.</w:t>
      </w:r>
    </w:p>
    <w:p>
      <w:r>
        <w:br w:type="page"/>
      </w:r>
    </w:p>
    <w:p>
      <w:r>
        <w:drawing>
          <wp:inline xmlns:a="http://schemas.openxmlformats.org/drawingml/2006/main" xmlns:pic="http://schemas.openxmlformats.org/drawingml/2006/picture">
            <wp:extent cx="2921000" cy="2463800"/>
            <wp:docPr id="113" name="Picture 113"/>
            <wp:cNvGraphicFramePr>
              <a:graphicFrameLocks noChangeAspect="1"/>
            </wp:cNvGraphicFramePr>
            <a:graphic>
              <a:graphicData uri="http://schemas.openxmlformats.org/drawingml/2006/picture">
                <pic:pic>
                  <pic:nvPicPr>
                    <pic:cNvPr id="0" name="img5.jpg"/>
                    <pic:cNvPicPr/>
                  </pic:nvPicPr>
                  <pic:blipFill>
                    <a:blip r:embed="rId120"/>
                    <a:stretch>
                      <a:fillRect/>
                    </a:stretch>
                  </pic:blipFill>
                  <pic:spPr>
                    <a:xfrm>
                      <a:off x="0" y="0"/>
                      <a:ext cx="2921000" cy="2463800"/>
                    </a:xfrm>
                    <a:prstGeom prst="rect"/>
                  </pic:spPr>
                </pic:pic>
              </a:graphicData>
            </a:graphic>
          </wp:inline>
        </w:drawing>
      </w:r>
    </w:p>
    <w:p>
      <w:r>
        <w:t>Pavazha mani maalai₹1,200.00 ₹1,000.00 Pavazha mani maalai quantity  Add to cart Category: Fashion Products</w:t>
      </w:r>
    </w:p>
    <w:p>
      <w:r>
        <w:t>nill</w:t>
      </w:r>
    </w:p>
    <w:p>
      <w:r>
        <w:br w:type="page"/>
      </w:r>
    </w:p>
    <w:p>
      <w:r>
        <w:drawing>
          <wp:inline xmlns:a="http://schemas.openxmlformats.org/drawingml/2006/main" xmlns:pic="http://schemas.openxmlformats.org/drawingml/2006/picture">
            <wp:extent cx="2190750" cy="2190750"/>
            <wp:docPr id="114" name="Picture 114"/>
            <wp:cNvGraphicFramePr>
              <a:graphicFrameLocks noChangeAspect="1"/>
            </wp:cNvGraphicFramePr>
            <a:graphic>
              <a:graphicData uri="http://schemas.openxmlformats.org/drawingml/2006/picture">
                <pic:pic>
                  <pic:nvPicPr>
                    <pic:cNvPr id="0" name="img6.jpg"/>
                    <pic:cNvPicPr/>
                  </pic:nvPicPr>
                  <pic:blipFill>
                    <a:blip r:embed="rId121"/>
                    <a:stretch>
                      <a:fillRect/>
                    </a:stretch>
                  </pic:blipFill>
                  <pic:spPr>
                    <a:xfrm>
                      <a:off x="0" y="0"/>
                      <a:ext cx="2190750" cy="2190750"/>
                    </a:xfrm>
                    <a:prstGeom prst="rect"/>
                  </pic:spPr>
                </pic:pic>
              </a:graphicData>
            </a:graphic>
          </wp:inline>
        </w:drawing>
      </w:r>
    </w:p>
    <w:p>
      <w:r>
        <w:t>Hamsa Abundance Bracelet₹3,500.00 ₹3,000.00 Hamsa Abundance Bracelet quantity  Add to cart Category: Bracelet</w:t>
      </w:r>
    </w:p>
    <w:p>
      <w:r>
        <w:t>Descriptionஹம்சா அபாண்டன்ட் பிரேஸ்லெட்தாய்லாந்தில் இருக்கக்கூடிய ஒரு சூட்சமமான ஒரு கோயில்ல பணவரவையும் தடையையும் பணம் சார்ந்த திருஷ்டியை போக்குவதற்கு ஒரு சூட்சமமான மந்திர ஜபங்கள் உடன் உருவாக்கப்பட்டதுதான் இந்த கிருஷ்ணா அபெண்டன்ஸ் பிரேஸ்லட் இந்த பிரேஸ்லட் அணிவதன் மூலமாக நீங்க உங்க வாழ்க்கையில பணம் பேர் புகழ் என எந்தத் துறையில் இருந்தாலும் சரி அந்த துறையில் பெரிய மாற்றத்தை ஏற்படுத்துவதற்கு மிகப்பெரிய திருஷ்டி எதுவாக இருந்தாலும் அதிலிருந்து வெளி வருவதற்கும் பயன்படுத்தக்கூடியது இதில் இருக்கக்கூடிய பெருமாள் கை என்கிற ஒரு சூட்சமம் எந்திரம் என்ற பெயரில் நடந்தாலும் இதை பயன்படுத்த பயன்படுத்த நேர்மறை ஆற்றல் அதிகரிக்கும் தடைகள் எல்லாம் காணாமல் போகும்.</w:t>
      </w:r>
    </w:p>
    <w:p>
      <w:r>
        <w:br w:type="page"/>
      </w:r>
    </w:p>
    <w:p>
      <w:r>
        <w:drawing>
          <wp:inline xmlns:a="http://schemas.openxmlformats.org/drawingml/2006/main" xmlns:pic="http://schemas.openxmlformats.org/drawingml/2006/picture">
            <wp:extent cx="2190750" cy="2190750"/>
            <wp:docPr id="115" name="Picture 115"/>
            <wp:cNvGraphicFramePr>
              <a:graphicFrameLocks noChangeAspect="1"/>
            </wp:cNvGraphicFramePr>
            <a:graphic>
              <a:graphicData uri="http://schemas.openxmlformats.org/drawingml/2006/picture">
                <pic:pic>
                  <pic:nvPicPr>
                    <pic:cNvPr id="0" name="img7.jpg"/>
                    <pic:cNvPicPr/>
                  </pic:nvPicPr>
                  <pic:blipFill>
                    <a:blip r:embed="rId122"/>
                    <a:stretch>
                      <a:fillRect/>
                    </a:stretch>
                  </pic:blipFill>
                  <pic:spPr>
                    <a:xfrm>
                      <a:off x="0" y="0"/>
                      <a:ext cx="2190750" cy="2190750"/>
                    </a:xfrm>
                    <a:prstGeom prst="rect"/>
                  </pic:spPr>
                </pic:pic>
              </a:graphicData>
            </a:graphic>
          </wp:inline>
        </w:drawing>
      </w:r>
    </w:p>
    <w:p>
      <w:r>
        <w:t>நன்றிகள் கோடி தியான இசை DVD₹700.00 ₹430.00 நன்றிகள் கோடி தியான இசை DVD quantity  Add to cart Category: DVD</w:t>
      </w:r>
    </w:p>
    <w:p>
      <w:r>
        <w:t>Description📀நன்றிகள் கோடி நினைத்தை ஈர்க்கும் DVD 📀நன்றி என்கின்ற ஒரு வார்த்தையை யார் ஒருவர் சரியாக பயன்படுத்துகிறார்களோ அவர்களுக்கு வாழ்க்கையில் எல்லாவிதமான வளம் நலம் சகல ஐஸ்வர்யங்கள் என அனைத்துமே ஏற்படும். அய்யன் திருவள்ளுவரின் பாதையில் பணவளக்கலை சொல்லித் தரக்கூடிய நன்றி தியானம்தான் இந்த நன்றி தியான ஆடியோ சிடியேஎண்ணன்றி கொன்றார்க்கும் உய்வுண்டாம் உய்வில்லை செய்நன்றி கொன்ற மகற்கு என்று செய்நன்றி என்ற குரல் 110 நமது ஐயன் திருவள்ளுவர் பதிவு செய்துள்ளார்.அதன்படி யாரொருவர் நம்மைச் சுற்றியுள்ள அத்தனை சூட்சம சக்திகளுக்கும் தொடர்ந்து நன்றியை கொடுத்துக் கொண்டே இருக்கிறார்களோ. அவர்களுக்கு நன்றிகள் பெருகிக்கொண்டே இருக்கும் நமது ஸ்ரீ குருஜி அவர்கள் எப்போது யாருக்கு நன்றிகள் சொன்னாலும் நன்றிகள் கோடி என்று தான் சொல்வார் ஏனென்றால் நன்றிகளை கோடி கோடியாக வெளிப்படுத்தும் பொழுது தெய்வத்தை நாட்கள் கோடி கோடியாய் நம்மை நோக்கி வரும் என்ற சூட்சுமத்தை அறிந்து அவர் தான் நமது குருஜி நமது குருதியில் தெய்வீகக் குரலில் இந்த பதிவை நமக்காக பதிவு செய்து வெளிப்படுத்துகிறார் இதை நீங்கள் ஒவ்வொரு நாளும் இரவு உறங்கும் பொழுது கேட்க கேட்க உங்களுக்குள் அன்பு பெருகும் ஆனந்தம் பெருகும் ஆனந்தத்துடன் சேர்ந்த செல்வச் செழிப்பும் பெருகும் கேளுங்கள் உலகில் இருக்கக்கூடிய அனைத்து சக்திகளுக்கும் நன்றி தெரிவியுங்கள் அந்த நன்றியை ஏன் உங்களை வளப்படுத்தும் நன்றியை நீங்கள் எவ்வாறு சொல்லவேண்டும் நன்றியை இவ்வாறு ஆழ்மனதில் பதிவு செய்ய வேண்டும் அந்த நன்றி மூலமாக உங்கள் வாழ்வில் கூடிய காரிய தடைகள் எல்லாம் எவ்வாறு தெரிவு செய்ய வேண்டும் என்கின்ற நன்றிகள் கோடி இசை சொல்லித் தருகிறது.This Price is Only applicable for Indian Regional Customers!</w:t>
      </w:r>
    </w:p>
    <w:p>
      <w:r>
        <w:br w:type="page"/>
      </w:r>
    </w:p>
    <w:p>
      <w:r>
        <w:drawing>
          <wp:inline xmlns:a="http://schemas.openxmlformats.org/drawingml/2006/main" xmlns:pic="http://schemas.openxmlformats.org/drawingml/2006/picture">
            <wp:extent cx="2190750" cy="2190750"/>
            <wp:docPr id="116" name="Picture 116"/>
            <wp:cNvGraphicFramePr>
              <a:graphicFrameLocks noChangeAspect="1"/>
            </wp:cNvGraphicFramePr>
            <a:graphic>
              <a:graphicData uri="http://schemas.openxmlformats.org/drawingml/2006/picture">
                <pic:pic>
                  <pic:nvPicPr>
                    <pic:cNvPr id="0" name="img8.jpg"/>
                    <pic:cNvPicPr/>
                  </pic:nvPicPr>
                  <pic:blipFill>
                    <a:blip r:embed="rId123"/>
                    <a:stretch>
                      <a:fillRect/>
                    </a:stretch>
                  </pic:blipFill>
                  <pic:spPr>
                    <a:xfrm>
                      <a:off x="0" y="0"/>
                      <a:ext cx="2190750" cy="2190750"/>
                    </a:xfrm>
                    <a:prstGeom prst="rect"/>
                  </pic:spPr>
                </pic:pic>
              </a:graphicData>
            </a:graphic>
          </wp:inline>
        </w:drawing>
      </w:r>
    </w:p>
    <w:p>
      <w:r>
        <w:t>Gubera Doll (Big)₹1,000.00 ₹900.00 Gubera Doll (Big) quantity  Add to cart Category: God Products</w:t>
      </w:r>
    </w:p>
    <w:p>
      <w:r>
        <w:t>DescriptionThis Price is Only applicable for Indian Regional Customers!</w:t>
      </w:r>
    </w:p>
    <w:p>
      <w:r>
        <w:br w:type="page"/>
      </w:r>
    </w:p>
    <w:p>
      <w:r>
        <w:drawing>
          <wp:inline xmlns:a="http://schemas.openxmlformats.org/drawingml/2006/main" xmlns:pic="http://schemas.openxmlformats.org/drawingml/2006/picture">
            <wp:extent cx="2921000" cy="2921000"/>
            <wp:docPr id="117" name="Picture 117"/>
            <wp:cNvGraphicFramePr>
              <a:graphicFrameLocks noChangeAspect="1"/>
            </wp:cNvGraphicFramePr>
            <a:graphic>
              <a:graphicData uri="http://schemas.openxmlformats.org/drawingml/2006/picture">
                <pic:pic>
                  <pic:nvPicPr>
                    <pic:cNvPr id="0" name="img9.jpg"/>
                    <pic:cNvPicPr/>
                  </pic:nvPicPr>
                  <pic:blipFill>
                    <a:blip r:embed="rId124"/>
                    <a:stretch>
                      <a:fillRect/>
                    </a:stretch>
                  </pic:blipFill>
                  <pic:spPr>
                    <a:xfrm>
                      <a:off x="0" y="0"/>
                      <a:ext cx="2921000" cy="2921000"/>
                    </a:xfrm>
                    <a:prstGeom prst="rect"/>
                  </pic:spPr>
                </pic:pic>
              </a:graphicData>
            </a:graphic>
          </wp:inline>
        </w:drawing>
      </w:r>
    </w:p>
    <w:p>
      <w:r>
        <w:t>Agnihothram Vessel₹1,500.00 ₹1,440.00 Agnihothram Vessel quantity  Add to cart Category: Miscellaneous Products</w:t>
      </w:r>
    </w:p>
    <w:p>
      <w:r>
        <w:t>Descriptionகொரோனா வைரஸ் வராமல் இருக்க வீட்டில் செய்ய வேண்டிய அக்னிஹோத்ர பூஜைஅக்னி ஹோத்திரம் புத்தகத்தை, பாத்திரத்தை வாங்குவதற்குAgnihothram VesselAgnihothram Book(எந்தஒளி நம் அறியாமை என்னும் இருளைப்போக்கி நம் அறிவுச்சுடரை தூண்டுகிறதோ அந்த மேலான ஒளியை தியானிப்போமாக!) அக்னி ஹோத்ரம் என்பது…. இயற்கை சமன்பாட்டிற்கும் மனித வாழ்வின் முன்னேற்றத்திற்கும் அவசியமாக இருந்து ஜீவராசிகளின் சீர்பிரமாணத்திற்காக சூரியோதத்திலும் சூரிய அஸ்தமனத்திலும் செய்யப்படும் யாகத்தின்அடிப்படையிலான செயல்முறை. சுற்றுப்புறக் காற்று தான் நமது நாசி வழியாக இழுக்கப்பட்டு உடலை உயிரோட்டமுடன் வைக்கிறது. இந்தசுற்றுப்புறக் காற்றுக்கு உயர்ந்த குணமளிக்கும் சக்தியை கொடுக்கும் ஒரு செயல். அக்னி ஹோத்ரம் செய்ய அடிப்படை தேவைகள் 1. நிச்சயமான நேரங்கள் 2. தீ (அக்னி) பசுஞ்சாண விரட்டியால் உண்டாக்கப்படுவது. 3. குறிப்பிட்ட அளவுடைய பிரமிட் தோற்றம் கொண்ட செப்பு பாத்திரம். 4. சுத்தமான பசுநெய் தடவப்பட்ட முனை முறியாத பச்சரிசி 5. மந்திரங்கள். இதில் நிச்சயமான நேரங்கள் என்பது, இயற்கையின் தாளகதியான சூரிய உதயம் மற்றும் சூரியஅஸ்தமனம். (சூரியோதத்தின் பல நெருப்புகள், ஒளி அலைகள், மின்சாரங்கள், ஈதர்கள் மற்றும் நுட்பமான சக்திகள்எல்லா வழிகளிலும் பரவி பாய்கின்றன. தீவிரமான இந்த ஒளி வெள்ளம் பரவசத்தை ஏற்படுத்தி சுறுசுறுப்பைஉண்டாக்குகின்றது. மேலும் அது பாயும் வழியில் உள்ள எல்லாவற்றையும் சுத்தப்படுத்தி உயிர்ப்பிக்கின்றது.சூரிய அத்தமனத்தில் ஒளிவெள்ள அதிர்வுகள் மறைகின்றன. அப்பொழுது நோய்க்கிருமிகள் பெருகிஅழிக்கும் சக்தியாக செயல்படும். எனவே அக்னிஹோத்ரம் செய்தால் சுற்றுப்புறக்காற்றில் கிருமிகளின்பெருக்கத்தை தடுக்கும்) தாமிர பாத்திரத்தில் உலர்ந்த பசுஞ்சாண விராட்டியில் நோய் பரவுதலை தடுக்கும் மூலங்கள் உள்ளதைஆராய்ச்சிகள் நிரூபித்துள்ளன. பசுஞ்சாணத்தில் மென்தால், அம்மோனியா, பீனால், இன்டால், பார்மலின்முதலிய ரசாயனங்களும் முக்கிய நோய்க்கிருமிகளை அழிக்கும் சக்தியும் உள்ளது. யாக மரங்கள் என்றுகூறப்படும் ஆல் (Ficul Bengalnesis), அத்தி (Ficus Glometra), புரசு (Butea Prondosa), அரசு (Ficus Religiosa), வில்வம்(Aegle Marmelos) ஆகிய மரங்களில் உலர்ந்த குச்சிகள் மருத்துவ சக்தி கொண்டது. இவற்றைபசுஞ்சாணத்துடன் பயன்படுத்தும் போது நன்மைகள் அதிகரிக்கும். செய்முறை பசுஞ்சாண விராட்டியையும் உலர் மரக்குச்சிகளையும் பிரமிட் உருவ தாமிர பாத்திரத்தில் உள்ளேகாற்றோட்டத்துடன் சரியாக எரிய வைக்க வேண்டும். அதிகாலையில் மற்றும் மாலையில் அக்னி ஹோத்ரநேரத்தில் (சூரிய உதயம் மற்றும் அஸ்தமனம்) தீ கொளுந்து விட்டு எரியவேண்டும். புகைஉண்டாக்கக்கூடாது. ஜுவாலை நெருப்பாக இருக்க வேண்டும். உடையாத முழுமையான பச்சரிசி –கைக்குத்தல் அரிசியை ஒவ்வொரு நேரத்திற்கு இரண்டு சிட்டிகைகளாக இந்த நெருப்பில் போட வேண்டும்.சுத்தமான பசுநெய்யை இந்த நெருப்பில் சொட்டு சொட்டாக விட வேண்டும். இந்த நெய், உப்பு சேர்க்காதபதப்படுத்தும் பொருள் அல்லது ரசாயனங்கள் சேர்க்காத சுத்தமான பசு நெய்யாக இருப்பது முக்கியம்.இப்படி வேள்வி தீயை வீட்டில், சரியாக சூரியோதத்திலும், சூரிய அஸ்தமனத்திலும் முறையே இரு தடவைசெய்ய வேண்டும். இப்படி உருவாக்கும் வேள்வித் தீயிலிருந்து 4 வகையான வாயுக்கள் உற்பத்தியாகின்றன. 1 எத்திலின் ஆக்சைடு 2, புரேப்பலின் ஆக்சைடு 3. பார்மால்டிஹைடு 4. ப்யூட்டோ பயோலேக்டோன். இந்த வேள்வி தீயால் என்ன நடக்கிறது என்பதற்கு ஒரு உதாரணத்தை மட்டும் பார்க்கலாம். நெய்யை தீயில்சொட்டு சொட்டாக விடும் போது நெய்யானது உஷ்ணத்தைக் கொண்ட அசிட்டிலின் வாயுவை உற்பத்திசெய்கிறது. இது நம்மை சுற்றி இருக்கும் அசுத்தம் அடைந்த காற்றை உறிஞ்சி சுற்றுப்புறத்தை சுத்தம்செய்கிறது. மந்திரங்கள் அதிகாலையில் உச்சரிக்கப்பட வேண்டிய அக்னிஹோத்ர மந்திரம் சூர்யாய ஸ்வாஹா சூர்யாய இதம் நம: | பிரஜாபதயே ஸ்வாஹா பிரஜாபதயே இதம் நம: || மாலையில் உச்சரிக்கப்பட வேண்டிய அக்னிஹோத்ர மந்திரம் அக்நயே ஸ்வாஹா அக்நயே இதம் நம: | பிரஜாபதயே ஸ்வாஹா பிரஜாபதயே இதம் நம: || இந்த வேள்வி தீ எரியும் போது நாம் அதன் அருகில் அமர்ந்து மந்திரங்களை சொல்லலாம். இந்தஅக்னியானது தாமிரப்பாத்திரத்தில் எரியும் போது முடிந்த வரை குடும்ப உறுப்பினர்களுடன் இந்தமந்திரங்களை உச்சரித்து தியானம் செய்யுங்கள். மன இறுக்கத்திலிருந்து மீண்டு ஓய்வாக இருப்பதைஉணர்வீர்கள். என்ன நடக்கிறது? இந்த ஜுவாலையின் அனல் நம்மை சுற்றி இருக்கும் நச்சுக்கிருமிகளை எல்லாம் கிரகித்து அழித்து விடும்.ஒரு வீட்டில் தொடர்ந்து செய்யப்படும் போது அந்த வீட்டிலும் சுற்றுப்புறத்திலும் நோய்க்கிருமிகள்உலாவுவதற்கான வாய்ப்புகள் குறைவு. எனவே உங்கள் உடல் நலனை காக்க அக்னிஹோத்ரத்தை செய்துவரலாம். அக்னி ஹோத்ரத்தின் நன்மைகள் ஒருவரிடம் இருக்கும் போதைப் பொருள் பழக்கத்தின் தீவிரத்தன்மையை குறைக்கும். அதிசயிக்கத்தக்க அளவில் குழந்தைகளிடமும் பெரியவர்களிடமும் ஒரு அமைதியான மனதை ஏற்படுத்தும். முன்தலைவலி, சைனஸ், தோல் படை, மைக்ரேன் தலைவலி உள்பட சில நோய்களை குறைப்பதாககண்டறியப்பட்டுள்ளது. விவசாயத்தில் விதைகள் சீக்கிரமே முளை கிளம்பி தளிர் விடும். விளைச்சலைஅதிகப்படுத்துவதாக கண்டறியப்பட்டுள்ளது. பசுஞ்சாணத்தால் மெழுகப்பட்ட வீட்டின் சுவர் அணுக்கதிர் வீச்சுக்களை கூட தடுக்கும் சக்தி வாய்ந்ததாகஒரு ரஷிய விஞ்ஞானி சொல்லியிருக்கிறார். நாசா விஞ்ஞானிகளின் கூற்றுப்படி பிரமிட் என்ற உருவத்தின் சக்தி சூரிய சக்தியைவிட புரட்சிகரமானதாகஇருக்கும். பிரமிட் உருவ கட்டிடங்களில் இருக்கும் போது மனவியாதி நோயாளிகள் அபூர்வமான மன அமைதியைஅடைகிறார்கள். பிரமிட்டில் மின்காந்த கதிர்களும், காஸ்மிக் கதிர்களும் குவிகின்றன. இப்படி இதனை பற்றி பல தகவல்கள் தரப்பட்டுள்ளன. இங்கு சுருக்கப்பட்டிருக்கிறது.மனதளவில் அமைதியும், உடலளவில் சக்தியினையும் ஒரு வாரத்திலேயே உணரலாம்.எல்லாவளங்களும் பெற்று வாழ்வதற்கு ஒரே வழி அக்னிஹோத்ரா மட்டுமே! சிறந்த தீர்வாகும்.This Price is Only applicable for Indian Regional Customers!</w:t>
      </w:r>
    </w:p>
    <w:p>
      <w:r>
        <w:br w:type="page"/>
      </w:r>
    </w:p>
    <w:p>
      <w:r>
        <w:drawing>
          <wp:inline xmlns:a="http://schemas.openxmlformats.org/drawingml/2006/main" xmlns:pic="http://schemas.openxmlformats.org/drawingml/2006/picture">
            <wp:extent cx="2921000" cy="2921000"/>
            <wp:docPr id="118" name="Picture 118"/>
            <wp:cNvGraphicFramePr>
              <a:graphicFrameLocks noChangeAspect="1"/>
            </wp:cNvGraphicFramePr>
            <a:graphic>
              <a:graphicData uri="http://schemas.openxmlformats.org/drawingml/2006/picture">
                <pic:pic>
                  <pic:nvPicPr>
                    <pic:cNvPr id="0" name="img10.jpg"/>
                    <pic:cNvPicPr/>
                  </pic:nvPicPr>
                  <pic:blipFill>
                    <a:blip r:embed="rId125"/>
                    <a:stretch>
                      <a:fillRect/>
                    </a:stretch>
                  </pic:blipFill>
                  <pic:spPr>
                    <a:xfrm>
                      <a:off x="0" y="0"/>
                      <a:ext cx="2921000" cy="2921000"/>
                    </a:xfrm>
                    <a:prstGeom prst="rect"/>
                  </pic:spPr>
                </pic:pic>
              </a:graphicData>
            </a:graphic>
          </wp:inline>
        </w:drawing>
      </w:r>
    </w:p>
    <w:p>
      <w:r>
        <w:t>பஞ்சலோக வேல் காப்பு – காந்த ஈர்ப்பு சக்தி உடைய₹1,780.00 ₹1,350.00பஞ்சலோக வேல் காப்பு காந்த ஈர்ப்பு சக்தி உடையஐம்பொன், காப்பு பஞ்சலோகம், பஞ்சதாதுஒவ்வரு தமிழர்களும் வேல் கையில் வைத்திருக்க வேண்டும் என்பது தான் நமது ஸ்ரீ ஆனந்த குபேர குருஜியின் குறிக்கோள் அதன்படி அந்த வேலை பஞ்சலோக காப்பாக உருவாக்கி மந்திர உரு ஏற்றி தருகிறோம்சித்தர்களின் அருளும் முருகனின் அருள் உங்களை காக்கும் இதை கையில் அனிந்து கொண்டால்பஞ்சலோக வேல் காப்பின் பயன்கள் பார்க்கலாம்நம்முடைய முன்னோர்கள் உலோகத்தினை நகைகளாக செய்து உடலில் பல்வேறு இடங்களில் அணிந்தது உடல் அழகுக்காக மட்டும் அல்ல உலோகத்தின் சத்துக்கள்,சக்திகள் நம் உடலுக்கு கிடைக்கட்டும் என்பதுதான்… ஐந்து விதமான உலோகத்தினை சரியான அளவில் கலந்து செய்யப்படும்,ஐம்பொன்சிலைகள் இதில்,தங்கம்,வெள்ளி,இரும்பு,செம்பு,ஈயம் போன்ற உலோகங்கள் சரியான அளவில் கலந்து செய்யப்படும்,இந்த சிலைகள் பல நூற்றண்டுகள் முன்பு தமிழ் நாட்டில் சிறப்பாக செய்யப்பட்டு கோவில்களில் பிரதிஷ்டை செய்யப்பட்டு மக்களின் வழிபாட்டுக்காக வைத்தனர், காரணம்,நம்முடைய உடலுக்கும் உலோகத்துக்கும் நெருங்கிய தொ டர்பு உள்ளது,மண்ணில் உள்ள சத்துக்கள் தான் நீர் மற்றும் உணவு பொருள்கள் வழியாக நம் உடலில் வந்து சேரும் ,இந்த உலோக சத்துக்கள் தான் நாம்மை இயக்கும் இது அறிவியல் ரீதியான உண்மை,நம்முடைய நாட்டில் இந்த உலோகங்கள் மண்ணில் குறைந்த அளவுதான் உள்ளது,அதை நிவர்த்தி செய்யவே ஐம்பொன் சிலைகள் செய்து நிறுவப்பட்டது சிலைகளுக்கு அபிஷகம் செய்து கிடைக்கும் பிரசாதத்தை உண்டால் அதன் சத்துக்கள் முழுமையாக கிடைக்கும்,இந்த சிலைகள் அதிக காந்த ஈர்ப்பு சக்தி உடையது ,இதில் தங்கம் குருவின் சக்தியையும்,வெள்ளி சுக்ரனின் சக்தியையும் ,செம்பு சூரியனின் சக்தியையும்,இரும்பு சனியின் சக்தியையும்,ஈயம் கேதுவின் சக்தியையும் இழுத்து மக்களுக்கு வழங்கும் இப்படிப்பட்ட அதிசய உலோகத்தினை பல நூறு ஆண்டுகளுக்கு முன்பு கண்டுபிடித்து செயல்படுத்தினர். பஞ்சலோக வேல் காப்பு - காந்த ஈர்ப்பு சக்தி உடைய quantity  Add to cart Category: Bracelet Tags: Devotional Article, Star Anand Ram</w:t>
      </w:r>
    </w:p>
    <w:p>
      <w:r>
        <w:t>Descriptionபஞ்சலோக வேல் காப்பு காந்த ஈர்ப்பு சக்தி உடையஐம்பொன், காப்பு பஞ்சலோகம், பஞ்சதாதுஒவ்வரு தமிழர்களும் வேல் கையில் வைத்திருக்க வேண்டும் என்பது தான் நமது ஸ்ரீ ஆனந்த குபேர குருஜியின் குறிக்கோள் அதன்படி அந்த வேலை பஞ்சலோக காப்பாக உருவாக்கி மந்திர உரு ஏற்றி தருகிறோம்சித்தர்களின் அருளும் முருகனின் அருள் உங்களை காக்கும் இதை கையில் அனிந்து கொண்டால்பஞ்சலோக வேல் காப்பின் பயன்கள் பார்க்கலாம்நம்முடைய முன்னோர்கள் உலோகத்தினை நகைகளாக செய்து உடலில் பல்வேறு இடங்களில் அணிந்தது உடல் அழகுக்காக மட்டும் அல்ல உலோகத்தின் சத்துக்கள்,சக்திகள் நம் உடலுக்கு கிடைக்கட்டும் என்பதுதான்… ஐந்து விதமான உலோகத்தினை சரியான அளவில் கலந்து செய்யப்படும்,ஐம்பொன்சிலைகள் இதில்,தங்கம்,வெள்ளி,இரும்பு,செம்பு,ஈயம் போன்ற உலோகங்கள் சரியான அளவில் கலந்து செய்யப்படும்,இந்த சிலைகள் பல நூற்றண்டுகள் முன்பு தமிழ் நாட்டில் சிறப்பாக செய்யப்பட்டு கோவில்களில் பிரதிஷ்டை செய்யப்பட்டு மக்களின் வழிபாட்டுக்காக வைத்தனர், காரணம்,நம்முடைய உடலுக்கும் உலோகத்துக்கும் நெருங்கிய தொ டர்பு உள்ளது,மண்ணில் உள்ள சத்துக்கள் தான் நீர் மற்றும் உணவு பொருள்கள் வழியாக நம் உடலில் வந்து சேரும் ,இந்த உலோக சத்துக்கள் தான் நாம்மை இயக்கும் இது அறிவியல் ரீதியான உண்மை,நம்முடைய நாட்டில் இந்த உலோகங்கள் மண்ணில் குறைந்த அளவுதான் உள்ளது,அதை நிவர்த்தி செய்யவே ஐம்பொன் சிலைகள் செய்து நிறுவப்பட்டது சிலைகளுக்கு அபிஷகம் செய்து கிடைக்கும் பிரசாதத்தை உண்டால் அதன் சத்துக்கள் முழுமையாக கிடைக்கும்,இந்த சிலைகள் அதிக காந்த ஈர்ப்பு சக்தி உடையது ,இதில் தங்கம் குருவின் சக்தியையும்,வெள்ளி சுக்ரனின் சக்தியையும் ,செம்பு சூரியனின் சக்தியையும்,இரும்பு சனியின் சக்தியையும்,ஈயம் கேதுவின் சக்தியையும் இழுத்து மக்களுக்கு வழங்கும் இப்படிப்பட்ட அதிசய உலோகத்தினை பல நூறு ஆண்டுகளுக்கு முன்பு கண்டுபிடித்து செயல்படுத்தினர். இத்தகைய சிறப்பு வாய்ந்த ஐம்பொன்னை கொண்டு கைகளுக்கு மோதிரமாகவோ ,காப்பாகவோ மற்றும் வேறுபல ஆபரணங்களாகவோ செய்து உடலில் அணிந்தால் உடலின் வெப்பம் சமமாக வைக்கும் ,உடலினை குளிர்ச்சி படுத்தும்,ராஜ உறுப்புகளான இதயம் ,மூளை ,நுரையீரல் ,சிறுநீரகம்,கல்லீரல் இவற்றின் செயல்பாடுகளை ஊக்கப்படுத்தும் ,இரத்தத்தை சுத்தப்படுத்தும்,தோல் சம்பந்தமான நோய்களை தடுக்கும் , காப்புகள் அணிவதால் பிரபஞ்சத்தில் உள்ள சக்தி எடுத்து ஒரு வேதியல் மாற்றத்தை உண்டு பண்ணி இந்த முக்கிய நரப்பு புள்ளிகள் வழியாக அனுப்பி நம்முடைய ராஜ உறுப்புகளை செழுமையாக இயங்க செய்யும் ஐம்பொன் காப்புகள் வாங்கும்போது சித்தர் பூஜையில் வைத்து அதற்கேற்ற சக்திகளை ஏற்றி தருகிறோம்.பஞ்ச லோக வேல் காப்பு பூஜைசெய்து வழங்கப்படும் மேலும் விபரங்களுக்குPrice – 1350/-Call 786 886 8899</w:t>
      </w:r>
    </w:p>
    <w:p>
      <w:r>
        <w:br w:type="page"/>
      </w:r>
    </w:p>
    <w:p>
      <w:r>
        <w:drawing>
          <wp:inline xmlns:a="http://schemas.openxmlformats.org/drawingml/2006/main" xmlns:pic="http://schemas.openxmlformats.org/drawingml/2006/picture">
            <wp:extent cx="2190750" cy="2190750"/>
            <wp:docPr id="119" name="Picture 119"/>
            <wp:cNvGraphicFramePr>
              <a:graphicFrameLocks noChangeAspect="1"/>
            </wp:cNvGraphicFramePr>
            <a:graphic>
              <a:graphicData uri="http://schemas.openxmlformats.org/drawingml/2006/picture">
                <pic:pic>
                  <pic:nvPicPr>
                    <pic:cNvPr id="0" name="img11.jpg"/>
                    <pic:cNvPicPr/>
                  </pic:nvPicPr>
                  <pic:blipFill>
                    <a:blip r:embed="rId126"/>
                    <a:stretch>
                      <a:fillRect/>
                    </a:stretch>
                  </pic:blipFill>
                  <pic:spPr>
                    <a:xfrm>
                      <a:off x="0" y="0"/>
                      <a:ext cx="2190750" cy="2190750"/>
                    </a:xfrm>
                    <a:prstGeom prst="rect"/>
                  </pic:spPr>
                </pic:pic>
              </a:graphicData>
            </a:graphic>
          </wp:inline>
        </w:drawing>
      </w:r>
    </w:p>
    <w:p>
      <w:r>
        <w:t>கிரகமாலிகா யோகம் யாகம் யந்திரம்₹1,500.00 ₹1,155.00கிரகமாலிகா யோகம் யாகம் யந்திரம்18 ஆண்டுகளுக்கு ஒருமுறை வரும் யோகம்12 ராசிக்குரிய ராசிவசிய யந்திரம் மந்திர உரு ஏற்றி தன வசிய தாயத்துடன் 51 நபர்களுக்கு ஸ்ரீ குபேர பீடத்தில் யாகம் செய்து தர இருக்கிறோம் விருப்பம் உள்ளவர்கள் உங்கள் பெயர்களை பதிவு செய்யது கொள்ளவும்ஜூலை 2 – 12 கிரகமாலிகா யோகம்எந்திரம் + தாயத்து + பிரசாதம் கிரகமாலிகா யோகம் யாகம் யந்திரம் quantity  Add to cart Category: God Products Tags: கிரகமாலிகா யோகம், கிரகமாலிகா யோகம் யாகம் யந்திரம், யந்திரம், யாகம் யந்திரம்</w:t>
      </w:r>
    </w:p>
    <w:p>
      <w:r>
        <w:t>Descriptionகிரகமாலிகா யோகம் செல்வ செழிப்பான வாழ்வை ஏற்படுத்தும் சூச்சம வானியல் அற்புதம் சித்தர்கள் வெளிப்படுத்திய ரகசியம்கிரகங்கள் ஆட்சி, உச்சம் பெறும் கிரகமாலிகா யோகம் – ஜூலை 2 – 12ஆனந்த வணக்கம் அன்பு அன்பர்களே18 ஆண்டுகளுக்கு பிறகு தற்போது நடைபெற்றுக் கொண்டிருக்கிறது. இதன் பின்னர் 2040ஆம் ஆண்டு தான் இது போன்ற நிகழ்வு ஏற்படும்12 ராசிக்குரிய ராசிவசிய யந்திரம் மந்திர உரு ஏற்றி தன வசிய தாயத்துடன் 51 நபர்களுக்கு ஸ்ரீ குபேர பீடத்தில் யாகம் செய்து தர இருக்கிறோம் விருப்பம் உள்ளவர்கள் உங்கள் பெயர்களை பதிவு செய்யது கொள்ளவும்.ஜூலை 2 – 12 கிரகமாலிகா யோகம்.எந்திரம் + தாயத்து + பிரசாதம்விபரங்களுக்கு 786 886 8899ஜெய் ஆனந்தம்சுபம்.நன்றி நன்றி நன்றி 🌞 வாழ்க வெல்க வளர்க 💸வாழ்க பணமுடன் 💸 ஸ்ரீ குபேர குருஜி Dr.Star Anand ram பணவளக்கலை Akshyum Divine Center 🕉🕉 www.drstaranandram.com</w:t>
      </w:r>
    </w:p>
    <w:p>
      <w:r>
        <w:br w:type="page"/>
      </w:r>
    </w:p>
    <w:p>
      <w:r>
        <w:drawing>
          <wp:inline xmlns:a="http://schemas.openxmlformats.org/drawingml/2006/main" xmlns:pic="http://schemas.openxmlformats.org/drawingml/2006/picture">
            <wp:extent cx="2921000" cy="2921000"/>
            <wp:docPr id="120" name="Picture 120"/>
            <wp:cNvGraphicFramePr>
              <a:graphicFrameLocks noChangeAspect="1"/>
            </wp:cNvGraphicFramePr>
            <a:graphic>
              <a:graphicData uri="http://schemas.openxmlformats.org/drawingml/2006/picture">
                <pic:pic>
                  <pic:nvPicPr>
                    <pic:cNvPr id="0" name="img12.jpg"/>
                    <pic:cNvPicPr/>
                  </pic:nvPicPr>
                  <pic:blipFill>
                    <a:blip r:embed="rId127"/>
                    <a:stretch>
                      <a:fillRect/>
                    </a:stretch>
                  </pic:blipFill>
                  <pic:spPr>
                    <a:xfrm>
                      <a:off x="0" y="0"/>
                      <a:ext cx="2921000" cy="2921000"/>
                    </a:xfrm>
                    <a:prstGeom prst="rect"/>
                  </pic:spPr>
                </pic:pic>
              </a:graphicData>
            </a:graphic>
          </wp:inline>
        </w:drawing>
      </w:r>
    </w:p>
    <w:p>
      <w:r>
        <w:t>Lucky Cat₹800.00 ₹610.00ஃபெங் சுய் இல் லக்கி கேட்அதிர்ஷ்ட பூனை சின்னம் என்றால் என்ன?லக்கி கேட், அல்லது வரவேற்கும் பூனை, மானேகி-நெகோ என்றும் அழைக்கப்படுகிறது, இது ஜப்பானில் தோன்றிய ஒரு சின்னமாகும். ஜப்பானிய மொழியில், மனேகி-நெகோ என்றால், அழைக்கும் பூனை என்று பொருள். பூனை உங்களை வரவேற்கிறது மற்றும் வாழ்த்துகிறது என்பது யோசனை. இந்த அதிர்ஷ்ட பூனை சின்னம் உங்கள் வீடு, அலுவலகம் அல்லது வணிகத்தில் வைப்பது நல்ல அதிர்ஷ்டமாக கருதப்படுகிறது. Lucky Cat quantity  Add to cart Category: Miscellaneous Products Tags: lucky cat, லக்கி கேட், வரவேற்கும் பூனை</w:t>
      </w:r>
    </w:p>
    <w:p>
      <w:r>
        <w:t>Descriptionஃபெங் சுய் இல் லக்கி கேட்அதிர்ஷ்ட பூனை சின்னம் என்றால் என்ன?லக்கி கேட், அல்லது வரவேற்கும் பூனை, மானேகி-நெகோ என்றும் அழைக்கப்படுகிறது, இது ஜப்பானில் தோன்றிய ஒரு சின்னமாகும். ஜப்பானிய மொழியில், மனேகி-நெகோ என்றால், அழைக்கும் பூனை என்று பொருள். பூனை உங்களை வரவேற்கிறது மற்றும் வாழ்த்துகிறது என்பது யோசனை. இந்த அதிர்ஷ்ட பூனை சின்னம் உங்கள் வீடு, அலுவலகம் அல்லது வணிகத்தில் வைப்பது நல்ல அதிர்ஷ்டமாக கருதப்படுகிறது.அதிர்ஷ்ட பூனை சின்னத்தை உங்களால் அடையாளம் காண முடியும், ஏனெனில் அது எப்போதும் ஒரு கையை மேலே கொண்டும், பாதம் கீழே இருக்கும்படியும், கிட்டத்தட்ட அசைப்பது போலவும் இருக்கும். மேலும் கீழும் நகரும் சூரிய அல்லது மின்சாரத்தால் இயங்கும் கையுடன் சில அதிர்ஷ்ட பூனைகளும் உள்ளன. பொதுவாக, ஒருவர் செல்வத்தை அழைக்க வலது பாதத்தைப் பயன்படுத்துவார், அதே சமயம் இடது பாதம் வாடிக்கையாளர்களையும் நண்பர்களையும் வாழ்த்தலாம். அதிர்ஷ்ட பூனைகள் பெரும்பாலும் ஒரு நாணயத்தால் அலங்கரிக்கப்படுகின்றன, இது தாவணி, பைப்கள் அல்லது மணிகள் போன்ற பிற பொருட்களுடன் செல்வத்தைக் குறிக்கிறது. வாடிக்கையாளர்களை அழைப்பதற்காக உணவகங்கள் மற்றும் கடைகளின் நுழைவாயிலில் அடிக்கடி அதிர்ஷ்ட பூனைகள் வைக்கப்படுகின்றன.நீங்கள் ஜப்பானுக்குச் சென்றால், ஒரு கடையில் அதிர்ஷ்ட பூனைகள் நிறைந்த ஜன்னல், அதிர்ஷ்ட பூனைக்கு அர்ப்பணிக்கப்பட்ட முழு கோவில்கள் மற்றும் அதிர்ஷ்ட பூனைகளின் அருங்காட்சியகம் ஆகியவற்றைக் காணலாம். மேனேகி-நேகோவைக் கொண்டாட ஒவ்வொரு ஆண்டும் ஒரு திருவிழா நடைபெறுகிறது. அதிர்ஷ்ட பூனைகள் ஜப்பானில் மட்டும் இல்லை, இருப்பினும் – இந்த பிரபலமான சின்னத்தை நீங்கள் ஆசியா முழுவதிலும், மற்றும் குறைந்த அளவிற்கு மற்ற கண்டங்களிலும் காணலாம்.அதிர்ஷ்ட பூனை சிலைகள் பீங்கான், உலோகம், பிளாஸ்டிக் அல்லது பிற பொருட்களால் செய்யப்படலாம். அவை வெவ்வேறு வண்ணங்களில் வருகின்றன, அவை வெவ்வேறு நோக்கங்களுக்காகப் பயன்படுத்தப்படுகின்றன, அதாவது செல்வத்திற்கான தங்கம் மற்றும் காதலுக்கு இளஞ்சிவப்பு.அதிர்ஷ்ட பூனை உருவம் முதலில் எங்கிருந்து தொடங்கியது என்பதற்கு பல்வேறு கதைகள் உள்ளன, ஆனால் பல கலாச்சாரங்கள் பூனைகளை அமானுஷ்ய சக்திகள் கொண்ட மாயாஜால விலங்குகளாக கருதுகின்றன. அதுமட்டுமின்றி, அவர்கள் செல்லப்பிராணிகளாகவும் தோழர்களாகவும் நேசிக்கப்படுகிறார்கள், மேலும் ஜப்பானிய கலாச்சாரத்தில் மிகவும் மதிக்கப்படுகிறார்கள். செல்லப்பிராணி அல்லது தாயத்து போன்ற ஒன்றை கவனித்துக்கொள்வதில் ஒரு சக்திவாய்ந்த உருவகம் உள்ளது, அதுவும் உங்களை கவனித்துக்கொள்கிறது.சின்னத்தைப் பயன்படுத்துதல்ஃபெங் சுய் சீனாவிலிருந்து வந்தாலும், எந்தவொரு கலாச்சாரத்திலிருந்தும் சின்னங்களை திறமையாகப் பயன்படுத்தலாம் மற்றும் அவர்களுக்கு ஃபெங் ஷூய் கொள்கைகளைப் பயன்படுத்தலாம். இருப்பினும், நீங்கள் எந்த கலாச்சாரத்தின் அடையாளங்களைப் பயன்படுத்துகிறீர்களோ, அதைப் பற்றி கவனமாகவும் மரியாதையுடனும் இருக்கவும், அவற்றைப் பற்றி அறியவும் புரிந்துகொள்ளவும் நேரம் ஒதுக்குங்கள். “நல்ல ஃபெங் சுய்” என்று கூறப்படும் பல்வேறு பொருட்களை வாங்குவதற்குப் பதிலாக, உங்களுடன் உண்மையில் எதிரொலிக்கும் சின்னங்களை கவனமாகப் பயன்படுத்துவது நல்லது. உங்களுக்கு அர்த்தமுள்ள பொருள்கள் மற்றும் சின்னங்களைத் தேர்வுசெய்து, சிந்தனையுடனும், வேண்டுமென்றே அவர்களுடன் வேலை செய்யவும்.</w:t>
      </w:r>
    </w:p>
    <w:p>
      <w:r>
        <w:br w:type="page"/>
      </w:r>
    </w:p>
    <w:p>
      <w:r>
        <w:drawing>
          <wp:inline xmlns:a="http://schemas.openxmlformats.org/drawingml/2006/main" xmlns:pic="http://schemas.openxmlformats.org/drawingml/2006/picture">
            <wp:extent cx="2190750" cy="2190750"/>
            <wp:docPr id="121" name="Picture 121"/>
            <wp:cNvGraphicFramePr>
              <a:graphicFrameLocks noChangeAspect="1"/>
            </wp:cNvGraphicFramePr>
            <a:graphic>
              <a:graphicData uri="http://schemas.openxmlformats.org/drawingml/2006/picture">
                <pic:pic>
                  <pic:nvPicPr>
                    <pic:cNvPr id="0" name="img1.jpg"/>
                    <pic:cNvPicPr/>
                  </pic:nvPicPr>
                  <pic:blipFill>
                    <a:blip r:embed="rId128"/>
                    <a:stretch>
                      <a:fillRect/>
                    </a:stretch>
                  </pic:blipFill>
                  <pic:spPr>
                    <a:xfrm>
                      <a:off x="0" y="0"/>
                      <a:ext cx="2190750" cy="2190750"/>
                    </a:xfrm>
                    <a:prstGeom prst="rect"/>
                  </pic:spPr>
                </pic:pic>
              </a:graphicData>
            </a:graphic>
          </wp:inline>
        </w:drawing>
      </w:r>
    </w:p>
    <w:p>
      <w:r>
        <w:t>வெற்றி நமதே புத்தகம்₹550.00 ₹210.00 வெற்றி நமதே புத்தகம் quantity  Add to cart Category: Uncategorized</w:t>
      </w:r>
    </w:p>
    <w:p>
      <w:r>
        <w:t>Descriptionவெற்றி நமதே புத்தகம்</w:t>
      </w:r>
    </w:p>
    <w:p>
      <w:r>
        <w:br w:type="page"/>
      </w:r>
    </w:p>
    <w:p>
      <w:r>
        <w:drawing>
          <wp:inline xmlns:a="http://schemas.openxmlformats.org/drawingml/2006/main" xmlns:pic="http://schemas.openxmlformats.org/drawingml/2006/picture">
            <wp:extent cx="2190750" cy="2190750"/>
            <wp:docPr id="122" name="Picture 122"/>
            <wp:cNvGraphicFramePr>
              <a:graphicFrameLocks noChangeAspect="1"/>
            </wp:cNvGraphicFramePr>
            <a:graphic>
              <a:graphicData uri="http://schemas.openxmlformats.org/drawingml/2006/picture">
                <pic:pic>
                  <pic:nvPicPr>
                    <pic:cNvPr id="0" name="img2.jpg"/>
                    <pic:cNvPicPr/>
                  </pic:nvPicPr>
                  <pic:blipFill>
                    <a:blip r:embed="rId129"/>
                    <a:stretch>
                      <a:fillRect/>
                    </a:stretch>
                  </pic:blipFill>
                  <pic:spPr>
                    <a:xfrm>
                      <a:off x="0" y="0"/>
                      <a:ext cx="2190750" cy="2190750"/>
                    </a:xfrm>
                    <a:prstGeom prst="rect"/>
                  </pic:spPr>
                </pic:pic>
              </a:graphicData>
            </a:graphic>
          </wp:inline>
        </w:drawing>
      </w:r>
    </w:p>
    <w:p>
      <w:r>
        <w:t>ஸ்வர்ண ஆகர்சன கொங்கணர் வாழ்வும் வாக்கும் புத்தகம்₹450.00 ₹200.00 ஸ்வர்ண ஆகர்சன கொங்கணர் வாழ்வும் வாக்கும் புத்தகம் quantity  Add to cart Category: Uncategorized</w:t>
      </w:r>
    </w:p>
    <w:p>
      <w:r>
        <w:t>Descriptionஸ்வர்ண ஆகர்சன கொங்கணர் வாழ்வும் வாக்கும் புத்தகம்</w:t>
      </w:r>
    </w:p>
    <w:p>
      <w:r>
        <w:br w:type="page"/>
      </w:r>
    </w:p>
    <w:p>
      <w:r>
        <w:drawing>
          <wp:inline xmlns:a="http://schemas.openxmlformats.org/drawingml/2006/main" xmlns:pic="http://schemas.openxmlformats.org/drawingml/2006/picture">
            <wp:extent cx="2190750" cy="2190750"/>
            <wp:docPr id="123" name="Picture 123"/>
            <wp:cNvGraphicFramePr>
              <a:graphicFrameLocks noChangeAspect="1"/>
            </wp:cNvGraphicFramePr>
            <a:graphic>
              <a:graphicData uri="http://schemas.openxmlformats.org/drawingml/2006/picture">
                <pic:pic>
                  <pic:nvPicPr>
                    <pic:cNvPr id="0" name="img3.jpg"/>
                    <pic:cNvPicPr/>
                  </pic:nvPicPr>
                  <pic:blipFill>
                    <a:blip r:embed="rId130"/>
                    <a:stretch>
                      <a:fillRect/>
                    </a:stretch>
                  </pic:blipFill>
                  <pic:spPr>
                    <a:xfrm>
                      <a:off x="0" y="0"/>
                      <a:ext cx="2190750" cy="2190750"/>
                    </a:xfrm>
                    <a:prstGeom prst="rect"/>
                  </pic:spPr>
                </pic:pic>
              </a:graphicData>
            </a:graphic>
          </wp:inline>
        </w:drawing>
      </w:r>
    </w:p>
    <w:p>
      <w:r>
        <w:t>வணிக சக்தி ருத்ராக்ஷம் | Business Shakthi₹1,751.00 ₹1,500.00 வணிக சக்தி ருத்ராக்ஷம் | Business Shakthi quantity  Add to cart Category: Uncategorized</w:t>
      </w:r>
    </w:p>
    <w:p>
      <w:r>
        <w:t>Descriptionவணிக சக்தி ருத்ராக்ஷம் | Business Shakthi7 முகியின் 2 மணிகளின் இந்த அதிகாரமளிக்கும் சேர்க்கை மேலும் கணேஷ் ருத்ராக்ஷாவின் 1 மணி அனைத்து வகைகளுக்கும் உதவியாக இருக்கும் வணிகர்கள் மற்றும் வணிகப் பெண்களின்.* இது பணத்தின் வரத்தை ஒழுங்குபடுத்துகிறது மற்றும் ஊக்குவிக்கிறது. * இது அனைத்து வகையான தடைகளையும் நீக்குகிறது. * இது நல்ல அதிர்ஷ்டத்தையும் செழிப்பையும் தருகிறது. • 7 முகி ருத்ராக்ஷ மஹாலக்ஷ்மி என்று அழைக்கப்படுகிறது சாஸ்திரங்களிலும் இந்த தனித்த காம்பினிலும் ருத்ராக்ஷ- — தேவி லக்ஷ்மி மற்றும் ஸ்ரீ கணேஷ் ஆகியோரின் ஆசியும் சுபமானது எல்லா முயற்சிகளும் சேர்ந்து வழிபடுவது போலவே நல்ல அதிர்ஷ்டம் மற்றும் செழிப்புக்கு.</w:t>
      </w:r>
    </w:p>
    <w:p>
      <w:r>
        <w:br w:type="page"/>
      </w:r>
    </w:p>
    <w:p>
      <w:r>
        <w:drawing>
          <wp:inline xmlns:a="http://schemas.openxmlformats.org/drawingml/2006/main" xmlns:pic="http://schemas.openxmlformats.org/drawingml/2006/picture">
            <wp:extent cx="2921000" cy="2921000"/>
            <wp:docPr id="124" name="Picture 124"/>
            <wp:cNvGraphicFramePr>
              <a:graphicFrameLocks noChangeAspect="1"/>
            </wp:cNvGraphicFramePr>
            <a:graphic>
              <a:graphicData uri="http://schemas.openxmlformats.org/drawingml/2006/picture">
                <pic:pic>
                  <pic:nvPicPr>
                    <pic:cNvPr id="0" name="img11.jpg"/>
                    <pic:cNvPicPr/>
                  </pic:nvPicPr>
                  <pic:blipFill>
                    <a:blip r:embed="rId102"/>
                    <a:stretch>
                      <a:fillRect/>
                    </a:stretch>
                  </pic:blipFill>
                  <pic:spPr>
                    <a:xfrm>
                      <a:off x="0" y="0"/>
                      <a:ext cx="2921000" cy="2921000"/>
                    </a:xfrm>
                    <a:prstGeom prst="rect"/>
                  </pic:spPr>
                </pic:pic>
              </a:graphicData>
            </a:graphic>
          </wp:inline>
        </w:drawing>
      </w:r>
    </w:p>
    <w:p>
      <w:r>
        <w:t>Magazine-October-2020₹100.00 ₹70.00 Magazine-October-2020 quantity  Add to cart Category: Magazine</w:t>
      </w:r>
    </w:p>
    <w:p>
      <w:r>
        <w:t>Descriptionஆனந்த வணக்கம் அன்பு அன்பர்களே தேய்பிறை அஷ்டமியை முன்னிட்டு நமது ஸ்ரீ அக்சயம் 2வது மாத இதழைஆனந்தமாய் வெளியிடுகிறோம்இந்த மாதம் அட்டைப்படம் குல தேய்வதிற்கு எல்லாம் குல தெய்வம் காஞ்சி காமாச்சி அம்மன்புத்தகத்தின் உள்ளேஅக்டோம்பர் மாத மைத்திரு முகூர்த்த சூச்சமங்கள் பண நம்பிக்கை வேல் தந்த்ரா தொடர்இன்னும் பல வாழ்வை மாற்றும் ஆன்மிக ரகசியங்கள் புத்தகத்தின் உள்புத்தகத்தை வாங்க சந்தாதார் ஆக தொடர்பு கொள்ளங்கள்வாழ்க பணமுடன் நன்றிகள் கோடி96989 99786 9790044225 98946 24425 99769 24786‬</w:t>
      </w:r>
    </w:p>
    <w:p>
      <w:r>
        <w:br w:type="page"/>
      </w:r>
    </w:p>
    <w:p>
      <w:r>
        <w:drawing>
          <wp:inline xmlns:a="http://schemas.openxmlformats.org/drawingml/2006/main" xmlns:pic="http://schemas.openxmlformats.org/drawingml/2006/picture">
            <wp:extent cx="2921000" cy="2921000"/>
            <wp:docPr id="125" name="Picture 125"/>
            <wp:cNvGraphicFramePr>
              <a:graphicFrameLocks noChangeAspect="1"/>
            </wp:cNvGraphicFramePr>
            <a:graphic>
              <a:graphicData uri="http://schemas.openxmlformats.org/drawingml/2006/picture">
                <pic:pic>
                  <pic:nvPicPr>
                    <pic:cNvPr id="0" name="img5.jpg"/>
                    <pic:cNvPicPr/>
                  </pic:nvPicPr>
                  <pic:blipFill>
                    <a:blip r:embed="rId131"/>
                    <a:stretch>
                      <a:fillRect/>
                    </a:stretch>
                  </pic:blipFill>
                  <pic:spPr>
                    <a:xfrm>
                      <a:off x="0" y="0"/>
                      <a:ext cx="2921000" cy="2921000"/>
                    </a:xfrm>
                    <a:prstGeom prst="rect"/>
                  </pic:spPr>
                </pic:pic>
              </a:graphicData>
            </a:graphic>
          </wp:inline>
        </w:drawing>
      </w:r>
    </w:p>
    <w:p>
      <w:r>
        <w:t>14 முக ருத்ராட்சம்₹14,000.00 ₹13,500.00 14 முக ருத்ராட்சம் quantity  Add to cart Category: God Products Tags: 14 Rudharksha, 14 முக ருத்ராட்சம், Devotional Products, God Products, Rudharksha, ருத்ராட்சம்</w:t>
      </w:r>
    </w:p>
    <w:p>
      <w:r>
        <w:t>Descriptionஆறாவது புலனை விழிக்கச் செய்கிறதுஎதிர்கால நிகழ்வுகளை முன் கூட்டியே அறிகின்றார்அணிவோருக்கு பாதுகாப்பையும் எல்லா செல்வங்களையும் கொடுக்கின்றது</w:t>
      </w:r>
    </w:p>
    <w:p>
      <w:r>
        <w:br w:type="page"/>
      </w:r>
    </w:p>
    <w:p>
      <w:r>
        <w:drawing>
          <wp:inline xmlns:a="http://schemas.openxmlformats.org/drawingml/2006/main" xmlns:pic="http://schemas.openxmlformats.org/drawingml/2006/picture">
            <wp:extent cx="2921000" cy="2921000"/>
            <wp:docPr id="126" name="Picture 126"/>
            <wp:cNvGraphicFramePr>
              <a:graphicFrameLocks noChangeAspect="1"/>
            </wp:cNvGraphicFramePr>
            <a:graphic>
              <a:graphicData uri="http://schemas.openxmlformats.org/drawingml/2006/picture">
                <pic:pic>
                  <pic:nvPicPr>
                    <pic:cNvPr id="0" name="img6.jpg"/>
                    <pic:cNvPicPr/>
                  </pic:nvPicPr>
                  <pic:blipFill>
                    <a:blip r:embed="rId132"/>
                    <a:stretch>
                      <a:fillRect/>
                    </a:stretch>
                  </pic:blipFill>
                  <pic:spPr>
                    <a:xfrm>
                      <a:off x="0" y="0"/>
                      <a:ext cx="2921000" cy="2921000"/>
                    </a:xfrm>
                    <a:prstGeom prst="rect"/>
                  </pic:spPr>
                </pic:pic>
              </a:graphicData>
            </a:graphic>
          </wp:inline>
        </w:drawing>
      </w:r>
    </w:p>
    <w:p>
      <w:r>
        <w:t>4 முக ருத்ராட்சம்₹1,000.00 ₹601.00 4 முக ருத்ராட்சம் quantity  Add to cart Category: God Products Tags: 14 Rudharksha, 4 முக ருத்ராட்சம், Devotional Products, God Products, Rudharksha, ருத்ராட்சம்</w:t>
      </w:r>
    </w:p>
    <w:p>
      <w:r>
        <w:t>Descriptionஞாபகசக்தி, கூர்ந்த மதி, புத்தி, திறமை சாதுர்யம் ஆகியவற்றை மேம்படுத்துகிறது தர்மம் அர்தா மற்றும் மோட்சத்தை அளிக்கும்ஆக்க சக்தியை பெறுவார்</w:t>
      </w:r>
    </w:p>
    <w:p>
      <w:r>
        <w:br w:type="page"/>
      </w:r>
    </w:p>
    <w:p>
      <w:r>
        <w:drawing>
          <wp:inline xmlns:a="http://schemas.openxmlformats.org/drawingml/2006/main" xmlns:pic="http://schemas.openxmlformats.org/drawingml/2006/picture">
            <wp:extent cx="2921000" cy="2921000"/>
            <wp:docPr id="127" name="Picture 127"/>
            <wp:cNvGraphicFramePr>
              <a:graphicFrameLocks noChangeAspect="1"/>
            </wp:cNvGraphicFramePr>
            <a:graphic>
              <a:graphicData uri="http://schemas.openxmlformats.org/drawingml/2006/picture">
                <pic:pic>
                  <pic:nvPicPr>
                    <pic:cNvPr id="0" name="img7.jpg"/>
                    <pic:cNvPicPr/>
                  </pic:nvPicPr>
                  <pic:blipFill>
                    <a:blip r:embed="rId133"/>
                    <a:stretch>
                      <a:fillRect/>
                    </a:stretch>
                  </pic:blipFill>
                  <pic:spPr>
                    <a:xfrm>
                      <a:off x="0" y="0"/>
                      <a:ext cx="2921000" cy="2921000"/>
                    </a:xfrm>
                    <a:prstGeom prst="rect"/>
                  </pic:spPr>
                </pic:pic>
              </a:graphicData>
            </a:graphic>
          </wp:inline>
        </w:drawing>
      </w:r>
    </w:p>
    <w:p>
      <w:r>
        <w:t>3 முக ருத்ராட்சம்₹1,200.00 ₹701.00 3 முக ருத்ராட்சம் quantity  Add to cart Category: God Products Tags: 14 Rudharksha, 3 முக ருத்ராட்சம், Devotional Products, God Products, Rudharksha, ருத்ராட்சம்</w:t>
      </w:r>
    </w:p>
    <w:p>
      <w:r>
        <w:t>Descriptionதவறுகளில் இருந்து விலகி தூய்மை நிலையை அடைவார்அறிவை நாடுபவர்களுக்கு ஆனது</w:t>
      </w:r>
    </w:p>
    <w:p>
      <w:r>
        <w:br w:type="page"/>
      </w:r>
    </w:p>
    <w:p>
      <w:r>
        <w:drawing>
          <wp:inline xmlns:a="http://schemas.openxmlformats.org/drawingml/2006/main" xmlns:pic="http://schemas.openxmlformats.org/drawingml/2006/picture">
            <wp:extent cx="2921000" cy="2921000"/>
            <wp:docPr id="128" name="Picture 128"/>
            <wp:cNvGraphicFramePr>
              <a:graphicFrameLocks noChangeAspect="1"/>
            </wp:cNvGraphicFramePr>
            <a:graphic>
              <a:graphicData uri="http://schemas.openxmlformats.org/drawingml/2006/picture">
                <pic:pic>
                  <pic:nvPicPr>
                    <pic:cNvPr id="0" name="img8.jpg"/>
                    <pic:cNvPicPr/>
                  </pic:nvPicPr>
                  <pic:blipFill>
                    <a:blip r:embed="rId134"/>
                    <a:stretch>
                      <a:fillRect/>
                    </a:stretch>
                  </pic:blipFill>
                  <pic:spPr>
                    <a:xfrm>
                      <a:off x="0" y="0"/>
                      <a:ext cx="2921000" cy="2921000"/>
                    </a:xfrm>
                    <a:prstGeom prst="rect"/>
                  </pic:spPr>
                </pic:pic>
              </a:graphicData>
            </a:graphic>
          </wp:inline>
        </w:drawing>
      </w:r>
    </w:p>
    <w:p>
      <w:r>
        <w:t>Psycho Symbolothy Posters₹1,000.00 ₹800.00 Psycho Symbolothy Posters quantity  Add to cart Category: Uncategorized</w:t>
      </w:r>
    </w:p>
    <w:p>
      <w:r>
        <w:t>DescriptionPsycho Symbolothy Postersநம்மளை சுற்றி பாசிட்டிவான விஷயங்கள் தொடர்ந்து பார்த்துக் கொண்டே இருப்பதன் மூலமாக நமக்கு மிகப்பெரிய அளவில் பணவரவு அதிகரிக்கும் மனத்தெளிவு ஏற்படும் மனம் தெளிவாக இருந்தால் தான் நாம் செய்யக்கூடிய காரியங்கள் நன்றாக இருக்கும் அதன்படி பல்வேறு விதமான சூட்சமமாக ஆகர்ஷண எந்திரங்களை போஸ்டர் வடிவத்தில் உருவாக்கி உங்களுக்காக தருகிறோம்.இந்த போஸ்டர் எல்லாத்தையும் உங்களை சுத்தி வைப்பதன் மூலமாக வியாபார வசியம் உருவாகும். குடும்பத்தில் செல்வம் கடாட்சம் ஏற்படும், ஞாபக சக்தி பெருகும், மன தைரியம் கிடைக்கும், தடைப்பட்ட காரியங்கள் மிகப்பெரிய மாற்றத்தை கொடுக்கும் இதைத் தொடர்ந்து பார்த்துக் கொண்டே இருக்கணும் உங்க வீட்டில் பூஜை அறையிலும், உங்கள் வீட்டில் உள்ள Hall லும், வியாபாரம் செய்ய இடத்தில் சாமி படத்துக்கு முன்னாடியும், உங்கள் வியாபாரி முதலாளி அவர்களையும் இந்த போஸ்டரை ஒட்டி தொடர்ந்து பார்ப்பதன் மூலமாக மிகப்பெரிய அளவில் நேர்மறையான எண்ணங்கள் ஏற்படும் அதன் மூலமாக செய்யக்கூடிய எல்லா காரியங்களிலும் வெற்றி ஏற்படும்.</w:t>
      </w:r>
    </w:p>
    <w:p>
      <w:r>
        <w:br w:type="page"/>
      </w:r>
    </w:p>
    <w:p>
      <w:r>
        <w:drawing>
          <wp:inline xmlns:a="http://schemas.openxmlformats.org/drawingml/2006/main" xmlns:pic="http://schemas.openxmlformats.org/drawingml/2006/picture">
            <wp:extent cx="2921000" cy="2921000"/>
            <wp:docPr id="129" name="Picture 129"/>
            <wp:cNvGraphicFramePr>
              <a:graphicFrameLocks noChangeAspect="1"/>
            </wp:cNvGraphicFramePr>
            <a:graphic>
              <a:graphicData uri="http://schemas.openxmlformats.org/drawingml/2006/picture">
                <pic:pic>
                  <pic:nvPicPr>
                    <pic:cNvPr id="0" name="img9.jpg"/>
                    <pic:cNvPicPr/>
                  </pic:nvPicPr>
                  <pic:blipFill>
                    <a:blip r:embed="rId135"/>
                    <a:stretch>
                      <a:fillRect/>
                    </a:stretch>
                  </pic:blipFill>
                  <pic:spPr>
                    <a:xfrm>
                      <a:off x="0" y="0"/>
                      <a:ext cx="2921000" cy="2921000"/>
                    </a:xfrm>
                    <a:prstGeom prst="rect"/>
                  </pic:spPr>
                </pic:pic>
              </a:graphicData>
            </a:graphic>
          </wp:inline>
        </w:drawing>
      </w:r>
    </w:p>
    <w:p>
      <w:r>
        <w:t>பீஸ் பிரேசிலட் | Peace Bracelet₹1,500.00 ₹1,320.00 பீஸ் பிரேசிலட் | Peace Bracelet quantity  Add to cart Category: Bracelet</w:t>
      </w:r>
    </w:p>
    <w:p>
      <w:r>
        <w:t>Descriptionபீஸ் பிரேசிலட் | Peace braceletஅருட்பெருஞ்சோதி ஆனந்த வணக்கம் மன அமைதி என்பது ஒவ்வொரு நபருக்கும் தேவைப்படக் கூடிய ஒரு விஷயம் மனம் அமைதியாகி விட்டாள் நாம் நினைக்கக் கூடிய எதையும் நம்மால் அடைய முடியும் சாதிக்க முடியும் அந்த மனம் சஞ்சலமாக ஆவதற்கும் மனம் குழப்பங்கள் ஆவதற்கும் பல காரணங்கள் இருக்கின்றன அந்த மனதை கண்ட்ரோல் செய்வதற்காக மனதை அமைதிப்படுத்துவது அதற்காக மனதை சமநிலை வைப்பதற்காக சீனர்கள் பயன்படுத்தக்கூடிய ஒரு சூட்சமமான வெள்ளை நிறக் கற்களால் உருவாக்கப்பட்டது தான் பீஸ் பிரேசிலட் என்கின்ற இந்த பிரேசிலட்.இந்த பிரேசிலட் யாரொருவர் வலது கையில் தொடர்ந்து போட்டுக் கொண்டே இருக்கிறார்களோ அவர்களை அறியாமல் அவர்கள் மனது அமைதியாகும் அவர்களது ஆனந்தப்படும் அவர்கள் நினைத்த காரியம் எதுவாக இருந்தாலும் சரி பதட்டம் இல்லாமல் நிதானமாக தெளிவாக விழிப்புணர்ச்சியுடன் அவர்கள் அந்த வேலையை செயல்திறன் மிக்கதாக செயல்படுத்த முடியும் ஒவ்வொரு மனிதனுமே மன அமைதி செயல்பட்டாலே போதும் அவர்கள் நினைத்தது எதுவாக இருந்தாலும் சரி அவர்கள் அதை அடைய முடியும்.இந்த பிரேஸ்லெட் யார் பயன்படுத்தலாம் யாரொருவர் மனபதட்டம் அடைந்து கொண்டே இருக்கிறார்களோ கோபம் அதிகமாக வந்து கொண்டே இருக்கிறார்களோ மனக்குழப்பங்கள் இருக்கின்றதோ எதிர்மறை எண்ணங்கள் தோன்றுகிறதோ அவர்கள் அனைவருமே இதை அணியலாம் இதை அணிந்து கொண்டால் ஒரு ஆன்மீக அதிர்வலைகளை நம்மால் உணரமுடியும் மன அமைதி அடைவதை நீங்கள் கண்ணால் பார்க்க முடியும் மணி பிரேஸ்லெட் டை அனைவரும் பயன்படுத்திக் வளம் பெறுமாறு கேட்டுக் கொள்கின்றேன் இதை அமைதிக்கான அன்புக்கான மந்திர ஜபம் செய்து இயந்திரத்துடன் வைத்து உங்களுக்காக அனுப்பி விடுகின்றோம் வாங்கி பயன் பெறுங்கள் வாழ்க வளமுடன் This Price is Only applicable for Indian Regional Customers!</w:t>
      </w:r>
    </w:p>
    <w:p>
      <w:r>
        <w:br w:type="page"/>
      </w:r>
    </w:p>
    <w:p>
      <w:r>
        <w:drawing>
          <wp:inline xmlns:a="http://schemas.openxmlformats.org/drawingml/2006/main" xmlns:pic="http://schemas.openxmlformats.org/drawingml/2006/picture">
            <wp:extent cx="2921000" cy="2921000"/>
            <wp:docPr id="130" name="Picture 130"/>
            <wp:cNvGraphicFramePr>
              <a:graphicFrameLocks noChangeAspect="1"/>
            </wp:cNvGraphicFramePr>
            <a:graphic>
              <a:graphicData uri="http://schemas.openxmlformats.org/drawingml/2006/picture">
                <pic:pic>
                  <pic:nvPicPr>
                    <pic:cNvPr id="0" name="img10.jpg"/>
                    <pic:cNvPicPr/>
                  </pic:nvPicPr>
                  <pic:blipFill>
                    <a:blip r:embed="rId136"/>
                    <a:stretch>
                      <a:fillRect/>
                    </a:stretch>
                  </pic:blipFill>
                  <pic:spPr>
                    <a:xfrm>
                      <a:off x="0" y="0"/>
                      <a:ext cx="2921000" cy="2921000"/>
                    </a:xfrm>
                    <a:prstGeom prst="rect"/>
                  </pic:spPr>
                </pic:pic>
              </a:graphicData>
            </a:graphic>
          </wp:inline>
        </w:drawing>
      </w:r>
    </w:p>
    <w:p>
      <w:r>
        <w:t>Gubera Doll (Medium)₹300.00 ₹200.00Out of stock Category: God Products</w:t>
      </w:r>
    </w:p>
    <w:p>
      <w:r>
        <w:t>DescriptionThis Price is Only applicable for Indian Regional Customers!</w:t>
      </w:r>
    </w:p>
    <w:p>
      <w:r>
        <w:br w:type="page"/>
      </w:r>
    </w:p>
    <w:p>
      <w:r>
        <w:drawing>
          <wp:inline xmlns:a="http://schemas.openxmlformats.org/drawingml/2006/main" xmlns:pic="http://schemas.openxmlformats.org/drawingml/2006/picture">
            <wp:extent cx="2921000" cy="2921000"/>
            <wp:docPr id="131" name="Picture 131"/>
            <wp:cNvGraphicFramePr>
              <a:graphicFrameLocks noChangeAspect="1"/>
            </wp:cNvGraphicFramePr>
            <a:graphic>
              <a:graphicData uri="http://schemas.openxmlformats.org/drawingml/2006/picture">
                <pic:pic>
                  <pic:nvPicPr>
                    <pic:cNvPr id="0" name="img11.jpg"/>
                    <pic:cNvPicPr/>
                  </pic:nvPicPr>
                  <pic:blipFill>
                    <a:blip r:embed="rId137"/>
                    <a:stretch>
                      <a:fillRect/>
                    </a:stretch>
                  </pic:blipFill>
                  <pic:spPr>
                    <a:xfrm>
                      <a:off x="0" y="0"/>
                      <a:ext cx="2921000" cy="2921000"/>
                    </a:xfrm>
                    <a:prstGeom prst="rect"/>
                  </pic:spPr>
                </pic:pic>
              </a:graphicData>
            </a:graphic>
          </wp:inline>
        </w:drawing>
      </w:r>
    </w:p>
    <w:p>
      <w:r>
        <w:t>Nel Kothu₹700.00 ₹620.00 Nel Kothu quantity  Add to cart Category: Miscellaneous Products</w:t>
      </w:r>
    </w:p>
    <w:p>
      <w:r>
        <w:t>Descriptionநெல் கொத்து இலங்கையில் இருக்கக்கூடிய கதிர்காமம் கோவிலில் இருந்து வாங்கிட்டு வரக்கூடிய தான் இந்த நெல் கொத்து.இதை நிலத்தில் போடும் போது. நம்மை சுற்றி இருக்கக்கூடிய இடத்தில் நேர்மறை ஆற்றல் அதிகரிக்கும் எதிர்மறை ஆற்றல்கள் தரும்.இந்த நெல் கொத்தை ஒத்த கண்ணால பார்க்கிறவங்களுக்கு வளர்ச்சி வாழ்க்கையில் தொடர்ந்து ஏற்படும் அன்னலட்சுமி ஆசிர்வாதம் கிடைக்கும் வியாபாரத்தில் இந்த மாற்றத்தின் மூலமாக வியாபார வசியம் உண்டாகும்.This Price is Only applicable for Indian Regional Customers!</w:t>
      </w:r>
    </w:p>
    <w:p>
      <w:r>
        <w:br w:type="page"/>
      </w:r>
    </w:p>
    <w:p>
      <w:r>
        <w:drawing>
          <wp:inline xmlns:a="http://schemas.openxmlformats.org/drawingml/2006/main" xmlns:pic="http://schemas.openxmlformats.org/drawingml/2006/picture">
            <wp:extent cx="2921000" cy="2921000"/>
            <wp:docPr id="132" name="Picture 132"/>
            <wp:cNvGraphicFramePr>
              <a:graphicFrameLocks noChangeAspect="1"/>
            </wp:cNvGraphicFramePr>
            <a:graphic>
              <a:graphicData uri="http://schemas.openxmlformats.org/drawingml/2006/picture">
                <pic:pic>
                  <pic:nvPicPr>
                    <pic:cNvPr id="0" name="img12.jpg"/>
                    <pic:cNvPicPr/>
                  </pic:nvPicPr>
                  <pic:blipFill>
                    <a:blip r:embed="rId138"/>
                    <a:stretch>
                      <a:fillRect/>
                    </a:stretch>
                  </pic:blipFill>
                  <pic:spPr>
                    <a:xfrm>
                      <a:off x="0" y="0"/>
                      <a:ext cx="2921000" cy="2921000"/>
                    </a:xfrm>
                    <a:prstGeom prst="rect"/>
                  </pic:spPr>
                </pic:pic>
              </a:graphicData>
            </a:graphic>
          </wp:inline>
        </w:drawing>
      </w:r>
    </w:p>
    <w:p>
      <w:r>
        <w:t>லவ் பிரேஸ்லெட் | Love Bracelet₹2,200.00 ₹1,920.00 லவ் பிரேஸ்லெட் | Love Bracelet quantity  Add to cart Category: Bracelet</w:t>
      </w:r>
    </w:p>
    <w:p>
      <w:r>
        <w:t>Descriptionலவ் பிரேஸ்லெட் | Love Braceletஉறவுகள் நலமாக இருந்தால்தான் உணர்வுகள் நலமாக இருக்கும் உணர்வுகள் நலமாக இருந்தால்தான் நாம் செய்யும் செயல்கள் நலமாக இருக்கும் நிறைய பேருக்கு தெரிந்தோ தெரியாமலோ உறவுகள் மூலமாக பிரச்சனைகள் பார்ட்னர்கள் மூலமாக பிரச்சனைகள் வேலை செய்யும் இடங்களில் பிரச்சனைகள் எல்லாம் இருக்கும். அதற்கு காரணம் தன்னை தன்னிடம் அதிகமாக பழகுபவர்கள் எதிர்மறையான எண்ணங்களும் குழப்பங்களும் ஏற்படுவதுதான் தன் கூட இருக்கக் கூடிய அனைவரையுமே வசீகரமான முறையில அன்பாக இருப்பதற்கு பயன்படுத்தக்கூடிய ஒரு பிரேஸ்லெட் தான் லவ் பிரேஸ்லெட்.இந்த பிரேஸ்லெட் பயன்படுத்துவார்கள் வலது கையில் போட்டுட்டு இயல்பான வாழ்க்கையில் இருக்கும் போது தன்னை சுற்றி யார் இருந்தாலும் சரி அவர்களிடம் ஒரு இணக்கமான ஒரு நட்பான அன்பான உணர்வு உறவு ஏற்படும் அவ்வாறு ஏற்படும் போது அந்த உறவுகள் சார்ந்து எவ்வித குறைபாடும் ஏற்படாது நன்மைகள் கிடைக்கும் ஆதலால் இந்த லவ் பிரேஸ்லெட்டை ஸ்ரீ குபேர குருஜி அவர்கள் அன்புக்குரிய சில சூட்சுமமான மந்திரத்தை ஆகர்சன படுத்தி நமக்குத் தருகிறார் இதை நீங்கள் பயன்படுத்தும்போது உறவுகளிடம் இருக்கக் கூடிய பிரச்சினைகள் எல்லாமே சரியாக மிக முக்கியமாக கணவன் மனைவி பிரச்சனைகள் மாமனார் மாமியார் பிரச்சனைகள் அதற்கு அப்புறம் அன்பு சார்ந்த பிரச்சனைகள் உங்களோட பிசினஸ் பார்ட்னர்கள் சார்ந்து இருக்கக் கூடிய பிரச்சனைகள் தொழில்ல உங்களோட வேலை செய்யறவங்க கூட இருக்கக் கூடிய பிரச்சனைகள் குழப்பங்களுக்கு ஒரு அற்புதமான தீர்வாக இந்த லவ் பிரேஸ்லெட் இருக்கும் அன்பே உலகை ஆள கூடிய சக்தி அந்த அன்பை ஏற்படுத்தக்கூடிய தான் இந்த லவ் பிரசட் அன்பே சிவம் அனைவரும் பயன்படுத்தி வளம் பெறுங்கள்.This Price is Only applicable for Indian Regional Customers!</w:t>
      </w:r>
    </w:p>
    <w:p>
      <w:r>
        <w:br w:type="page"/>
      </w:r>
    </w:p>
    <w:p>
      <w:r>
        <w:drawing>
          <wp:inline xmlns:a="http://schemas.openxmlformats.org/drawingml/2006/main" xmlns:pic="http://schemas.openxmlformats.org/drawingml/2006/picture">
            <wp:extent cx="2921000" cy="2921000"/>
            <wp:docPr id="133" name="Picture 133"/>
            <wp:cNvGraphicFramePr>
              <a:graphicFrameLocks noChangeAspect="1"/>
            </wp:cNvGraphicFramePr>
            <a:graphic>
              <a:graphicData uri="http://schemas.openxmlformats.org/drawingml/2006/picture">
                <pic:pic>
                  <pic:nvPicPr>
                    <pic:cNvPr id="0" name="img1.jpg"/>
                    <pic:cNvPicPr/>
                  </pic:nvPicPr>
                  <pic:blipFill>
                    <a:blip r:embed="rId139"/>
                    <a:stretch>
                      <a:fillRect/>
                    </a:stretch>
                  </pic:blipFill>
                  <pic:spPr>
                    <a:xfrm>
                      <a:off x="0" y="0"/>
                      <a:ext cx="2921000" cy="2921000"/>
                    </a:xfrm>
                    <a:prstGeom prst="rect"/>
                  </pic:spPr>
                </pic:pic>
              </a:graphicData>
            </a:graphic>
          </wp:inline>
        </w:drawing>
      </w:r>
    </w:p>
    <w:p>
      <w:r>
        <w:t>Nava Paashana Vinayagar₹6,500.00 ₹6,000.00 Nava Paashana Vinayagar quantity  Add to cart Category: God Products</w:t>
      </w:r>
    </w:p>
    <w:p>
      <w:r>
        <w:t>Descriptionநவபாசன விநாயகர் / சொந்த வீடு வாங்க சொத்து வாங்கசிறப்பு: சித்தர்களின் வழி முறையில் உருவாக்கப்பட்ட ஒன்பது விதமான பாசனத்தில் (மூலிகை ரகசியம்) உருவாக்கப்பட்டது.பயன்கள் / பயன்படுத்தும் முறை:இந்த விநாயகர் வழிபாடு உங்களுக்கு வீடு சார்ந்து நல்ல மாற்றங்களை நிச்சயம் கொடுக்கும். This Price is Only applicable for Indian Regional Customers!</w:t>
      </w:r>
    </w:p>
    <w:p>
      <w:r>
        <w:br w:type="page"/>
      </w:r>
    </w:p>
    <w:p>
      <w:r>
        <w:drawing>
          <wp:inline xmlns:a="http://schemas.openxmlformats.org/drawingml/2006/main" xmlns:pic="http://schemas.openxmlformats.org/drawingml/2006/picture">
            <wp:extent cx="2921000" cy="2921000"/>
            <wp:docPr id="134" name="Picture 134"/>
            <wp:cNvGraphicFramePr>
              <a:graphicFrameLocks noChangeAspect="1"/>
            </wp:cNvGraphicFramePr>
            <a:graphic>
              <a:graphicData uri="http://schemas.openxmlformats.org/drawingml/2006/picture">
                <pic:pic>
                  <pic:nvPicPr>
                    <pic:cNvPr id="0" name="img2.jpg"/>
                    <pic:cNvPicPr/>
                  </pic:nvPicPr>
                  <pic:blipFill>
                    <a:blip r:embed="rId140"/>
                    <a:stretch>
                      <a:fillRect/>
                    </a:stretch>
                  </pic:blipFill>
                  <pic:spPr>
                    <a:xfrm>
                      <a:off x="0" y="0"/>
                      <a:ext cx="2921000" cy="2921000"/>
                    </a:xfrm>
                    <a:prstGeom prst="rect"/>
                  </pic:spPr>
                </pic:pic>
              </a:graphicData>
            </a:graphic>
          </wp:inline>
        </w:drawing>
      </w:r>
    </w:p>
    <w:p>
      <w:r>
        <w:t>Elupai Oil (500 ml)₹530.00 ₹370.00சகல ஐஸ்வர்யங்களும் தரும் இலுப்பை எண்ணெய் தீப வழிபாடு இலுப்பை எண்ணெயில் சிவப்புத் திரியிட்டு தீபமேற்றும் போது வறுமை, கடன் நீங்கும்.நமது நாட்டில் மருத்துவ குணம் கொண்ட பல அற்புதமான மூலிகைகள், செடிகள், மரங்கள் குறித்து சித்தர்கள் தங்கள் எழுதிய சித்த மருத்துவ குறிப்புகளில் கூறியுள்ளனர். “ஆலையில்லா ஊரில் இலுப்பை பூ சர்க்கரை” என ஒரு தமிழ் பழமொழி உண்டு. இனிப்பு சுவை கொண்ட இலுப்பை மரத்தின் அனைத்துமே மருத்துவத்தில் பயன்படுத்தப்படுகிறது. இலுப்பை விதைகளிலிருந்து “இலுப்பை எண்ணெய்” எடுக்கப்படுகிறது. இலுப்பை எண்ணெயால் நமக்கு கிடைக்கும் பயன்கள் என்ன என்பதை இங்கு அறிந்து கொள்ளலாம்.இலுப்பை மரம் ஒரு தெய்வீக தன்மை வாய்ந்த மரமாக சித்தர்களால் சித்த மருத்துவத்தில் கூறப்பட்டுள்ளது. பல மருத்துவ குணங்களை கொண்ட இலுப்பை மரத்தின் விதைகளிலிருந்து எடுக்கப்படும் இலுப்பை எண்ணெய் கொண்டு வீடுகளில் தீபம் ஏற்றுவதால் நேர்மறையான சக்திகள் வீட்டிற்குள் ஈர்க்கப்படுகிறது. இதனால் வீடுகளில் இருக்கும் எதிர்மறை சக்திகள் வெளியேறி வீட்டில் மங்களங்கள் பெருகச் செய்கிறது.சிவனுக்கு உகந்த எண்ணெய்களில் முதன்மையாகக் கருதப்படுவது இலுப்பை எண்ணெய். நெய் போன்று லேசான கெட்டியாக இருக்கும் இந்த எண்ணெயை விளக்கில் இட்டு ஏற்றினால் சகல ஐஸ்வர்யங்களும் மோட்சமும் கிட்டும். இலுப்பை எண்ணெய்க்கு இந்தப் பெருமை இருப்பதால், இலுப்பமரம் ஸ்தல விருட்சமாக பல பழம்பெரும் சிவன்கோயில்களில் போற்றப்படுகிறது. இந்த வகையில் திருஇரும்பை மாகாளம், திருப்பழமண்ணிப்படிக்கரை, திருச்செங்கோடு, திருவனந்தபுரம், தஞ்சாவூரில் உள்ள கீழ்ச்சூரியமூலை ஆகிய இடங்களில் உள்ள பழம்பெரும் சிவன்கோயில்களில் தல விருட்சமாகப் போற்றப்படுகிறது. இதில் திருப்பழமண்ணிப்படிக்கரை இந்தத் தல மரத்தால் இலுப்பைப்பட்டு என்றே தற்போது அழைக்கப்படுகிறது. Elupai Oil (500 ml) quantity  Add to cart Category: Pooja Products Tags: DEEPAM OIL, Elupai oil</w:t>
      </w:r>
    </w:p>
    <w:p>
      <w:r>
        <w:t>Descriptionசகல ஐஸ்வர்யங்களும் தரும் இலுப்பை எண்ணெய் தீப வழிபாடு இலுப்பை எண்ணெயில் சிவப்புத் திரியிட்டு தீபமேற்றும் போது வறுமை, கடன் நீங்கும்.அருட்பெரும்ஜோதிஅருட்பெரும்ஜோதி தனபெருங்கருனை அருட்பெரும்ஜோதி குருவே சரணம் குருவே துணை குலதெய்வமே சரணம் குலதெய்வமே துணைஸ்ரீ சக்தி கணபதியே துணை!நமது நாட்டில் மருத்துவ குணம் கொண்ட பல அற்புதமான மூலிகைகள், செடிகள், மரங்கள் குறித்து சித்தர்கள் தங்கள் எழுதிய சித்த மருத்துவ குறிப்புகளில் கூறியுள்ளனர். “ஆலையில்லா ஊரில் இலுப்பை பூ சர்க்கரை” என ஒரு தமிழ் பழமொழி உண்டு. இனிப்பு சுவை கொண்ட இலுப்பை மரத்தின் அனைத்துமே மருத்துவத்தில் பயன்படுத்தப்படுகிறது. இலுப்பை விதைகளிலிருந்து “இலுப்பை எண்ணெய்” எடுக்கப்படுகிறது. இலுப்பை எண்ணெயால் நமக்கு கிடைக்கும் பயன்கள் என்ன என்பதை இங்கு அறிந்து கொள்ளலாம்.இலுப்பை மரம் ஒரு தெய்வீக தன்மை வாய்ந்த மரமாக சித்தர்களால் சித்த மருத்துவத்தில் கூறப்பட்டுள்ளது. பல மருத்துவ குணங்களை கொண்ட இலுப்பை மரத்தின் விதைகளிலிருந்து எடுக்கப்படும் இலுப்பை எண்ணெய் கொண்டு வீடுகளில் தீபம் ஏற்றுவதால் நேர்மறையான சக்திகள் வீட்டிற்குள் ஈர்க்கப்படுகிறது. இதனால் வீடுகளில் இருக்கும் எதிர்மறை சக்திகள் வெளியேறி வீட்டில் மங்களங்கள் பெருகச் செய்கிறது.சிவனுக்கு உகந்த எண்ணெய்களில் முதன்மையாகக் கருதப்படுவது இலுப்பை எண்ணெய். நெய் போன்று லேசான கெட்டியாக இருக்கும் இந்த எண்ணெயை விளக்கில் இட்டு ஏற்றினால் சகல ஐஸ்வர்யங்களும் மோட்சமும் கிட்டும். இலுப்பை எண்ணெய்க்கு இந்தப் பெருமை இருப்பதால், இலுப்பமரம் ஸ்தல விருட்சமாக பல பழம்பெரும் சிவன்கோயில்களில் போற்றப்படுகிறது. இந்த வகையில் திருஇரும்பை மாகாளம், திருப்பழமண்ணிப்படிக்கரை, திருச்செங்கோடு, திருவனந்தபுரம், தஞ்சாவூரில் உள்ள கீழ்ச்சூரியமூலை ஆகிய இடங்களில் உள்ள பழம்பெரும் சிவன்கோயில்களில் தல விருட்சமாகப் போற்றப்படுகிறது. இதில் திருப்பழமண்ணிப்படிக்கரை இந்தத் தல மரத்தால் இலுப்பைப்பட்டு என்றே தற்போது அழைக்கப்படுகிறது. மேற்கண்ட பெருமைகள் வாய்ந்த இலுப்பை மரத்தின் சிறப்புகள், மருத்துவ குணங்கள்.இலுப்ப மரம் என்றாலே சூரியபகவான் வழிபட்ட தஞ்சாவூரில் உள்ள கீழச்சூரிய மூலைதான் ஞாபகத்திற்கு வரும். இங்குள்ள இலுப்பமரம் யாக்ஞவல்கிய முனிவர் சமர்ப்பித்த வேதமந்திர சக்திகள் எல்லாம் ஒன்றாகச் சேர்ந்து இலுப்பமரமாக வளர்ந்துள்ளதாக ஐதீகம். இக்கோயிலின் ஸ்தல விருட்சமும் இதுதான். பண்டைக்காலத்தில் யாக்ஞவல்கியர் இலுப்பை மரத்தில் இருந்த உருவான இலுப்பைக் கொட்டையில் இருந்து எடுக்கப்பட்ட இலுப்பை எண்ணெயில் தீபம் ஏற்றி ஈசனை வழிபடத் தொடங்கினார். பின்னர் இங்கு ஒரு இலுப்ப மரக்கட்டையை உருவாக்கி தினமும் கோடி அகல் தீபங்கள் ஏற்றி சிவனை வழிபட்டனர். குறிப்பாக அந்தி வேளையில் பிரதோஷ காலத்தில் இலுப்ப எண்ணெய் தீபம் ஏற்றினார். ஒருமுறை சூரிய பகவானுக்கு அனைத்து உலகங்களிலும் உள்ளவர்கள் பிரதோஷ வழிபாட்டில் கலந்து கொண்டு பயன் அடைவதைக் கண்டு தன்னால் பிரதோஷ வழிபாட்டில் கலந்து கொள்ள முடியவில்லையே என்ற ஏக்கம் ஏற்பட்டது. பிரதோஷ நேரம் என்பது தினசரி மாலைப் பொழுது தானே! சூரியன் மறையும் நேரம் அது என்பதால் சூரியனால் எப்படி வழிபாட்டில் கலந்து கொள்ள முடியும்? அதே நேரம் தன்னுடைய பணி நேரம் என்பதால் தன்னால் நிரந்தரமாகக் கலந்து கொள்ள முடியாமல் போய்விடுமே என்ற வேதனை அடைந்தார்.தன் வேதனையையும், வருத்தத்தையும் யாக்ஞவல்கிய முனிவரிடம் கூறினார். அந்தச் சூரிய பகவானிடம் இருந்து வேதங்களைக் கற்றவர் யாக்ஞவல்கிய முனிவர். சூரிய பகவானின் மனவேதனையைக் கேட்ட முனிவர் அவருக்கு ஆறுதல் கூறி, தான் தினந்தோறும் வணங்கும் சூரிய கோடிப்பிரகாசரிடம் தன் குருவான சூரியனின் மனக்கவலையைத் தீர்த்து வைக்குமாறு வேண்டினார். இதற்காக சூரியபகவானிடம் தான் கற்றுக்கொண்ட வேதங்கள் அனைத்தையும் பாஸ்கர சக்கர வடிவில் செய்து அவற்றின் பலன்களைப் பொறித்து ஈசனான சூரியகோடீஸ்வரரின் பாதங்களில் அர்ப்பணித்தார். யாக்ஞவல்கிய முனிவரின் குருபக்தியை மெச்சிய ஈசனான சூரியகோடீஸ்வரர் அவர் முன் தோன்றி, நீ பிரதோஷ வேளையில் இலுப்ப எண்ணெயால் ஏற்றும் கோடி தீபங்களை மறுநாள் அதிகாலையில் தரிசனம் செய்யும் சூரியபகவான் பிரதோஷ வழிபாட்டின் அனைத்துப் பலன்களையும் பெறுவார் என்று கூறினார். எனவே, இந்தக் கோயிலில் பிரதோஷ வழிபாட்டின் போது விளக்கேற்றினால் சூரிய தோஷம் நீங்கும். கண்பார்வைக் கோளாறுகளால் பாதிக்கப்பட்டவர்கள் இத்தலத்திற்கு வந்து சூரியகோடீஸ்வரரை வழிபட்டால் பலன் நிச்சயம். இக்கோயிலில் அன்னதானம் செய்தால் பித்ரு தோஷங்கள் நீங்கும்.  சூரியக் கோடீஸ்வரரை காலை முதல் மாலை வரை சூரிய பகவான் தன் பொற்கரங்களால் ஆராதனை செய்வதாக ஐதீகம். அதற்கு ஏற்ப காலை சூரிய உதயம் முதல் மாலை சூரிய அஸ்த மனம் வரை மூலவரின் நிழல் சுவரில் தெரியும். மற்ற நேரங்களில் தெரிவதில்லை. பல கோயில்களில் கருவறை இறைவன் மீது ஆண்டிற்குச் சில நாட்கள் மட்டுமே சூரிய ஒளி படரும். இப்படி ஒளிபடுவதை சூரிய பூஜை என்பர். ஆனால் இந்தக் கோயிலில் இறைவன் மீது தினமும் சூரியனின் பொற்கதிர்கள் சில நிமிடங்களாவது படர்ந்து செல்வது காண்போரை மெய்சிலிர்க்க வைக்கும். இந்த கோயிலில் உள்ள இலுப்பை மரம் ஆயிரம் வருடங்களுக்கும் மேல் பழமையானது. யாக்ஞவல்கியர் பூஜித்த இம்மரத்தை நாமும் வலம் வந்து ஈசனை எண்ணி தியானம் செய்தால் மன அமைதியும், புத்திக் கூர்மையும் ஏற்படும். பழங்காலத்தில் பெரும்பாலான சிவன் கோயில்களில் இலுப்பை எண்ணெயில் தான் தீபம் ஏற்றப்பட்டது. இலுப்ப எண்ணெயை கோயில்களில் தீபம் ஏற்றுவதற்கு வழங்குவதன் மூலம் எண்ணியவை ஈடேறும் என்பது இந்துக்களின் அசைக்க முடியாத நம்பிக்கை. எனவே இதை விட சிறந்த எண்ணெய் பூலோகத்தில் இல்லை என்று கூறப்படுகிறது. பிரம்ம முகூர்த்த வேளையில் பஞ்சமுகக் குத்து விளக்கிற்கு இலுப்பை எண்ணெய் விட்டு, வெள்ளைத் திரியிட்டு செவ்வாய், வெள்ளிக்கிழமைகளில் விளக்கேற்றி வந்தால் அஷ்ட ஐஸ்வர்யங்களும் கிட்டும். மஞ்சள் திரியிட்டு விளக்கேற்றினால் திருமண பாக்யமும், புத்திர சந்தானமும் ஏற்படும். சிவப்புத் திரியிட்டு தீபமேற்றும் போது வறுமை, கடன் நீங்கும்.தரமான இலுப்பை எண்ணெய் நமது அக்சயம் டிவைன் சென்டரில் கிடைக்கும்தேவைபடுவோர் தொடர்ப்பு கொள்ளவும்786 886 8899சுபம்.நன்றி நன்றி நன்றி 🌞 வாழ்க வெல்க வளர்க 💸வாழ்க பணமுடன் 💸 ஸ்ரீ குபேர குருஜி</w:t>
      </w:r>
    </w:p>
    <w:p>
      <w:r>
        <w:br w:type="page"/>
      </w:r>
    </w:p>
    <w:p>
      <w:r>
        <w:drawing>
          <wp:inline xmlns:a="http://schemas.openxmlformats.org/drawingml/2006/main" xmlns:pic="http://schemas.openxmlformats.org/drawingml/2006/picture">
            <wp:extent cx="2190750" cy="2190750"/>
            <wp:docPr id="135" name="Picture 135"/>
            <wp:cNvGraphicFramePr>
              <a:graphicFrameLocks noChangeAspect="1"/>
            </wp:cNvGraphicFramePr>
            <a:graphic>
              <a:graphicData uri="http://schemas.openxmlformats.org/drawingml/2006/picture">
                <pic:pic>
                  <pic:nvPicPr>
                    <pic:cNvPr id="0" name="img3.jpg"/>
                    <pic:cNvPicPr/>
                  </pic:nvPicPr>
                  <pic:blipFill>
                    <a:blip r:embed="rId141"/>
                    <a:stretch>
                      <a:fillRect/>
                    </a:stretch>
                  </pic:blipFill>
                  <pic:spPr>
                    <a:xfrm>
                      <a:off x="0" y="0"/>
                      <a:ext cx="2190750" cy="2190750"/>
                    </a:xfrm>
                    <a:prstGeom prst="rect"/>
                  </pic:spPr>
                </pic:pic>
              </a:graphicData>
            </a:graphic>
          </wp:inline>
        </w:drawing>
      </w:r>
    </w:p>
    <w:p>
      <w:r>
        <w:t>ஸ்ரீ குபேர கஜானா |  Shri Kubera Treasury₹15,000.00 ₹11,700.00ஸ்ரீ குபேர கஜானா மாயன் வாஸ்து பணப்பெட்டி16 விதமான பண வசிய சூச்சம பொருள்களுடன் CASH BOXதேக்கில் செய்யப்பட்ட பண ஆகர்சன யந்திரம் பதிக்கப்பட்ட தன ஆகர்சன மந்திர உரு ஏற்றிய பணப்பெட்டிபணம் வீட்டில் தங்க விரைய செலவை தடுக்க குபேரகடாச்சம் கிடைக்க பணம் பெருகதேவைப்படுவோர்கள் தொடர்புகொள்ளவும் உங்கள் பெயருக்கு மந்திர உரு ஏற்றி தரப்படும் 786 886 8899 ஸ்ரீ குபேர கஜானா |  Shri Kubera Treasury quantity  Add to cart Category: Uncategorized Tags: money attraction box, money box, Shri Kubera Treasury</w:t>
      </w:r>
    </w:p>
    <w:p>
      <w:r>
        <w:t>Descriptionஸ்ரீ குபேர கஜானா மாயன் வாஸ்து பணப்பெட்டி16 விதமான பண வசிய சூச்சம பொருள்களுடன் CASH BOXதேக்கில் செய்யப்பட்ட பண ஆகர்சன யந்திரம் பதிக்கப்பட்ட தன ஆகர்சன மந்திர உரு ஏற்றிய பணப்பெட்டிபணம் வீட்டில் தங்க விரைய செலவை தடுக்க குபேரகடாச்சம் கிடைக்க பணம் பெருகதேவைப்படுவோர்கள் தொடர்புகொள்ளவும் உங்கள் பெயருக்கு மந்திர உரு ஏற்றி தரப்படும் 786 886 8899</w:t>
      </w:r>
    </w:p>
    <w:p>
      <w:r>
        <w:br w:type="page"/>
      </w:r>
    </w:p>
    <w:p>
      <w:r>
        <w:drawing>
          <wp:inline xmlns:a="http://schemas.openxmlformats.org/drawingml/2006/main" xmlns:pic="http://schemas.openxmlformats.org/drawingml/2006/picture">
            <wp:extent cx="2190750" cy="2190750"/>
            <wp:docPr id="136" name="Picture 136"/>
            <wp:cNvGraphicFramePr>
              <a:graphicFrameLocks noChangeAspect="1"/>
            </wp:cNvGraphicFramePr>
            <a:graphic>
              <a:graphicData uri="http://schemas.openxmlformats.org/drawingml/2006/picture">
                <pic:pic>
                  <pic:nvPicPr>
                    <pic:cNvPr id="0" name="img4.jpg"/>
                    <pic:cNvPicPr/>
                  </pic:nvPicPr>
                  <pic:blipFill>
                    <a:blip r:embed="rId142"/>
                    <a:stretch>
                      <a:fillRect/>
                    </a:stretch>
                  </pic:blipFill>
                  <pic:spPr>
                    <a:xfrm>
                      <a:off x="0" y="0"/>
                      <a:ext cx="2190750" cy="2190750"/>
                    </a:xfrm>
                    <a:prstGeom prst="rect"/>
                  </pic:spPr>
                </pic:pic>
              </a:graphicData>
            </a:graphic>
          </wp:inline>
        </w:drawing>
      </w:r>
    </w:p>
    <w:p>
      <w:r>
        <w:t>கருங்காலி வளையல்₹3,500.00 ₹2,700.00 கருங்காலி வளையல் quantity  Add to cart Category: Uncategorized Tags: Karungali, Karungali Bracelet, கருங்காலி வளையல்</w:t>
      </w:r>
    </w:p>
    <w:p>
      <w:r>
        <w:t>Descriptionகருங்காலி வளையல்சகல தோஷத்தை போக்கி சகல ஐஸ்வர்யாதை தரும் கருங்காலி வளையல்ஆன்மீக பூஜை பொருட்களில் மிகவும் முக்கியமான அரிதான ஒன்று, கருங்காலி வளையல்மதுரைக்கு அருகில் இருக்கும் பழமையான வீடுகளில் தூணாக உலக்கையாக கதவாக இருந்த ஆற்றல் மிக்க கருங்காலி மரத்தில் இருந்து சுத்தி செய்து மந்திர உரு ஏற்றிய கருங்காலி மாலை கருங்காலி பிரேஸ்லெட் கருங்காலி ருத்ராச்சம் நமது அக்சயம் டிவைன் சென்டரில் உங்கள் ராசி நட்சரத்திற்கு பூஜை செய்து சூச்சம மந்திரத்துடன் தரப்படும்கருங்காலியின் ஆன்மிக மருத்துவ பயனை இப்போது பார்ப்போம்கருங்காலி ஒரு பழமையான மர வகையை சார்ந்தது. பல ஆண்டுகள் வாழ்ந்த மரத்தின் நடுப்பகுதி மிகவும் சக்தி வாய்ந்ததாக கருமையாக இருக்கும். அப்படி கருமையான நடுப்பகுதியை வெட்டி நம் தேவைக்கு ஏற்ப சுவாமி சிலைகள், வீட்டு உபயோக பொருட்கள் செய்யப்படுகிறது.குறிப்பாக பழைய காலத்தில் உலக்கை கருங்காலி மரத்தில் தான் செய்து பயன்படுத்தி வந்துள்ளனர். இப்போது விலை உயர்வினால் வேறு சில மரங்களினால் செய்யப்படுகிறது.அந்த காலத்தில் செய்யப்பட்ட மரப்பாச்சி பொம்மைகள் எல்லாம் கருங்காலி மரத்தில் செய்யப்பட்டவை. குழந்தைகள் கடித்து விளையாடினால் கூட உடலுக்கு தீங்கு விளைவிக்காதுஆன்மீக பூஜை பொருட்களில் மிகவும் முக்கியமான அரிதான ஒன்று, கருங்காலி மாலை.* இந்த கருங்காலி வளையல் அணிந்து கொள்ளும் பொழுது நம் உடம்பில் உள்ள கெட்ட சக்திகள் கட்டுப்படுத்தப்படும்.நவகிரக நாயகர்களில் இது செவ்வாய் பகவானுக்குரியது.  இவர் கொடுக்கும் அனைத்து பலன்களும் இந்த கருங்காலி மாலை அணிவதன் மூலம் நமக்கு கிடைக்கும். கருங்காலி மரம் மின் கதிர்வீச்சுகளைத் தன்னுள் சேமிக்கும் தன்மை கொண்டது. இதனால் இதன் நிழலில் அமர்ந்தால் கூட நோய் நீங்கும் வல்லமை கொண்டது. தேகம் வலுவடைந்து, ஆன்மா பலமடைந்து ஆண்டவனைச் சரணடைய கருங்காலியைத் தொழுவோம்.கருங்காலி வளையல் பெண்  அணிந்து பயன்பெறலாம் நமது உடலில் இரத்தத்தை சுத்தப்படுத்தும். ஜீரண கோளாறு நீங்கும் பெண்கள் மாதவிடாய் கோளாறு சரியாகும். ஆண்,பெண் மலட்டுத்தன்மை நீங்கி குழந்தை பேறுக்கு வழி வகுக்கும். உடலில் சோம்பல் நீங்கி சுறு சுறுப்பு உண்டாகும். மேலும் மாங்கல்ய பலத்தை பலப்படுத்தும். ஆண்களுக்கு ஆண்மை அதிகரிக்கும். உடல் உறுதியடைய செய்யும். கோபங்கள் சிறிது சிறிதாக குறையும். நம் மன பயத்தை நீக்கி தைரியத்தை வழங்கும். பேச்சுதிறமை அதிகரிக்கும். வியாபார தொழில் போட்டிகளில் வெற்றி கிட்டும். நிலபுலன்கள் வாங்க வழி வகுக்கும். நிலம் சம்மந்த பட்ட தொழில் செய்பவர்கள் இதை அணிந்து கொள்ள அத்துறையில் வெற்றி வாகை சூடலாம். விஷ பூச்சிகள் நம்மை அண்டாமல் பாதுகாக்கும். வாகன விபத்துகளை தடுத்து நமது பயணங்களை பாதுகாக்கும். நெருப்பின் பயம் போக்கும், அதன் அபாயத்திலிருந்து பாதுகாக்கும். செவ்வாய் தோஷம் உள்ளவர்கள் இந்த மாலை அணிந்தால் தோஷம் நீங்கி திருமண தடைகளை நீக்கும். சகோதர் பிரச்சனைகள் சரியாகும். கணவன் மனைவி பிரச்சனை இருப்பின் பிரச்சனை நீங்கி கணவன் மனைவி உறவு மேம்படும்.உடலுக்கு வலிவைத்தரும் ரஸாயனமாகும், குளிர்ச்சி தன்மை கொண்டது, பற்களுக்கு வலிவூட்டும், கசப்பு துவர்ப்பு கலந்த சுவை கொண்டது .கருங்காலி கட்டை அதிகப் படியான மருத்து தன்மை கொண்டது, இதன் வேர் பட்டை மலர் கோந்து அல்லது பிசின் மருந்து பொருட்களாக பயன் படுத்தப்படுகிறது. வைரம் பாய்ந்த கட்டை அதாவது மிகவும் பழமையான வயதான மரத்தில் இருந்து கிடைக்கும் பொருட்கள் மிகவும் சக்தி வாய்ந்தது. கருங்காலிக் கட்டையை தண்ணீரில் ஊறவைத்தால் அந்நீரின் நிறம் மாறும். அந்த நீரைக் கொண்டு குளித்து வந்தால், உடலில் உண்டாகும் அனைத்து வலிகளும் நீங்கும்.கருங்காலி மரம் மேஷம் ராசி, விருச்சிகம் ராசி, அஸ்வினி நட்சத்திரம், பரணி நட்சத்திரம், விசாகம் நட்சத்திரம், அனுஷம் நட்சத்திரம், கேட்டை நட்சத்திரத்தில் பிறந்தவர்களுக்கும், செவ்வாய்க்கிழமை அன்று பிறந்தவர்களுக்கும், மார்ச் 21 முதல் ஏப்ரல் 20 வரை பிறந்தவர்களுக்கும் நல்ல மருந்துமாகும்.நோய்கள் நீங்க கருங்காலி கட்டையை கையில் தாயத்தாக அணிந்துகொண்டாலும் நல்ல பலன் இருக்கும். எல்லா கோயில்களிலும் கும்பாபிஷேகத்தின் போது கருங்காலி கட்டைகளை கலசத்தின் உள்ளே போடுவார்கள். அதனால் இடி மின்னலால் எந்த பாதிப்பும் அந்த கோயிலை சுற்றி வசிக்கும் நபர்களுக்கு வருவதில்லை. கருங்காலி மரம் ரொம்ப அரிதான மரம் ஒரு சில ஆலயங்களில் மட்டுமே இப்போது இருக்கிறது. மூலிகை மருத்துவர்களின் ஆலோசனைப்படியும் கருங்காலி மரத்தைப் பயன்படுத்தலாம். வீட்டில் கருங்காலி கட்டை வைத்திருந்தால் மிகுந்த நற்பலன்களை அளிக்கும்.</w:t>
      </w:r>
    </w:p>
    <w:p>
      <w:r>
        <w:br w:type="page"/>
      </w:r>
    </w:p>
    <w:p>
      <w:r>
        <w:drawing>
          <wp:inline xmlns:a="http://schemas.openxmlformats.org/drawingml/2006/main" xmlns:pic="http://schemas.openxmlformats.org/drawingml/2006/picture">
            <wp:extent cx="2190750" cy="2190750"/>
            <wp:docPr id="137" name="Picture 137"/>
            <wp:cNvGraphicFramePr>
              <a:graphicFrameLocks noChangeAspect="1"/>
            </wp:cNvGraphicFramePr>
            <a:graphic>
              <a:graphicData uri="http://schemas.openxmlformats.org/drawingml/2006/picture">
                <pic:pic>
                  <pic:nvPicPr>
                    <pic:cNvPr id="0" name="img5.jpg"/>
                    <pic:cNvPicPr/>
                  </pic:nvPicPr>
                  <pic:blipFill>
                    <a:blip r:embed="rId143"/>
                    <a:stretch>
                      <a:fillRect/>
                    </a:stretch>
                  </pic:blipFill>
                  <pic:spPr>
                    <a:xfrm>
                      <a:off x="0" y="0"/>
                      <a:ext cx="2190750" cy="2190750"/>
                    </a:xfrm>
                    <a:prstGeom prst="rect"/>
                  </pic:spPr>
                </pic:pic>
              </a:graphicData>
            </a:graphic>
          </wp:inline>
        </w:drawing>
      </w:r>
    </w:p>
    <w:p>
      <w:r>
        <w:t>ஸ்ரீ குபேர குருஜியின் ஆனந்த ரகசியம்₹15,000.00 ₹11,000.00 ஸ்ரீ குபேர குருஜியின் ஆனந்த ரகசியம் quantity  Add to cart Category: Uncategorized</w:t>
      </w:r>
    </w:p>
    <w:p>
      <w:r>
        <w:t>Descriptionஸ்ரீ குபேர குருஜியின் ஆனந்த ரகசியம் அகத்தில் புறத்தில் ஆனந்த ஒளி பரவபொருளாதார ரீதியான கஷ்டங்கள் அடியோடு நீங்க லக்ஷ்மி கடாட்சம் பெருக உங்கள் வாழ்வை மாற்றும் இரு நாள்உங்கள் குடும்பத்தில் , என்றும் மங்கலம் பொங்க, செல்வ வளம் பெருக லக்ஷ்மி கடாட்சம் பெருக , பொருளாதார ரீதியான கஷ்டங்கள் அடியோடு நீங்க, கடன் , வறுமை, தரித்திரம்,கண் திஷ்டி , கெட்ட அதிர்வலைகள் முற்றிலும் நீங்கிஒரு நல்ல முன்னேற்றம் அடைய மன ரீதியாக தொழில் ரீதியாக குடும்ப ரீதியாக பண்ண வேண்டிய ரகசியங்கள் .மன நல ஆலோசனை இசை ,ஒளி, ஒலி ,நறுமணம் ,தொடுதல் ,உணர்வு மூலமாக 💰பண #ஈர்ப்பு #விதி 💰🌺டேட்டா தெரபி 🌺Money தெரபி 🌺 சக்கரங்கள் வரைந்து நினைத்த காரியங்களை அடையும் முறை. 🌺Alpha mind தெரபி 🌺 528Hz frequency Thearpy 🌺 பூ குளியல் – உங்கள் உள் இருக்கும் எதிர்மறை சக்திகளை வெளியேற்றும் 🌺 EFT therapy- தோடு சிகிச்சை மூலமாக உங்கள் ஆற்றலை பெருக்கி உடல் மற்றும் மன சக்தியை பெருக்குதல் 🌺 தன அகர்சன மூலிகை மூலமாக தன சங்கற்ப வசிய பயிற்சி. 🌺 யந்தரங்கள் எழுதும் ஆதிகால சித்தர்கள் முறை 🌺 MONEY Attraction sleeping Therpy தூக்கத்தின் மூலமாக செல்வத்தை பெருக்கும் பயிற்சி 🌺Hoooopooona – Hawai ஆதிவாசிகள் ரகசிய தாந்ரிக் பயிற்சி 🌺லட்சுமி குபேர பூஜை வசிய பயிற்சி. 🌺Healing தெரபி 🌺 தேவதை வசிய வழிகள் 🌺 அகர்ஷ்ண தெரபி 🌺 DNA தெரபி 🌺 LSD தெரபிஎதிர் மறை எண்னங்களை அழித்து 100% உங்களை நீங்களே உணர்ந்து உலகை வெல்ல ஆனந்தரகசியங்கள் . அனைத்தும் ஆனந்த ரகசிய பயிற்சி வகுப்பில்புது வருடம் புது வாழ்வு உருவாகபயிற்சி வகுப்பு Date ஏப்ரல் 22,23 &amp; 24 @ Coimbatoer Entry – 12,000/- Book before April 5 – Rs,11,000/- onlyபயிற்சி , பயிற்சி கட்டணம் , பயிற்சிக்கான உபகாரணகள் , பயற்சி புத்தகம் , உணவு , 3 நாட்கள் தங்குமிடம் &amp; தன அகர்சன kit அனைத்தும் உள்படFee includes – Food , stay , traning &amp; training kit With Spl money attraction kit.More details – Sri Gubara Peedam Sri Gubara GURUJI Dr.Star Anand ram www.drstaranandram.com Call for booking – 786 886 8899</w:t>
      </w:r>
    </w:p>
    <w:p>
      <w:r>
        <w:br w:type="page"/>
      </w:r>
    </w:p>
    <w:p>
      <w:r>
        <w:drawing>
          <wp:inline xmlns:a="http://schemas.openxmlformats.org/drawingml/2006/main" xmlns:pic="http://schemas.openxmlformats.org/drawingml/2006/picture">
            <wp:extent cx="2921000" cy="2921000"/>
            <wp:docPr id="138" name="Picture 138"/>
            <wp:cNvGraphicFramePr>
              <a:graphicFrameLocks noChangeAspect="1"/>
            </wp:cNvGraphicFramePr>
            <a:graphic>
              <a:graphicData uri="http://schemas.openxmlformats.org/drawingml/2006/picture">
                <pic:pic>
                  <pic:nvPicPr>
                    <pic:cNvPr id="0" name="img6.jpg"/>
                    <pic:cNvPicPr/>
                  </pic:nvPicPr>
                  <pic:blipFill>
                    <a:blip r:embed="rId144"/>
                    <a:stretch>
                      <a:fillRect/>
                    </a:stretch>
                  </pic:blipFill>
                  <pic:spPr>
                    <a:xfrm>
                      <a:off x="0" y="0"/>
                      <a:ext cx="2921000" cy="2921000"/>
                    </a:xfrm>
                    <a:prstGeom prst="rect"/>
                  </pic:spPr>
                </pic:pic>
              </a:graphicData>
            </a:graphic>
          </wp:inline>
        </w:drawing>
      </w:r>
    </w:p>
    <w:p>
      <w:r>
        <w:t>குதிரை லாடம் | Horse Shoe₹3,000.00 ₹2,300.00 குதிரை லாடம் | Horse Shoe quantity  Add to cart Category: Uncategorized</w:t>
      </w:r>
    </w:p>
    <w:p>
      <w:r>
        <w:t>Descriptionகுதிரை லாடம்ஒரு வீட்டில் கஷ்டங்கள் வருவதற்கு காரணம் கண்ணுக்குத் தெரியாத எதிர்மறை ஆற்றல்கள் தான். இந்த எதிர்மறை ஆற்றல்களுக்கு நாம் நிறைய பெயரை வைத்திருக்கின்றோம். கண் திருஷ்டி, ஏவல், பில்லி, சூனியம், பேய், பிசாசு, மருந்து வைப்பது இப்படி எதிர்மறை ஆற்றலுக்கு பல உருவங்களை கொடுக்கின்றோம். கண்ணுக்குத் தெரியாத இந்த கெட்ட சக்திகளிடம் இருந்து, நம்மை நாமே பாதுகாத்துக் கொள்ள ஆன்மீக ரீதியாக, தாந்திரீக ரீதியாக பல பரிகாரங்கள் சொல்லப்பட்டுள்ளது. அதில் ஒரு சுலபமான பரிகாரம் தான் நிலை வாசலில் குதிரை லாடத்தை வைப்பது…மேற்கத்திய நாடுகளில் தேய்ந்து போன பழைய குதிரை லாடம் அதிர்ஷ்டமும், தீய ஆவிகளை விரட்டியடிக்கும் தாயத்து [2] போன்று வல்லமை பொருந்தியது என்ற நம்பிக்கையால், குதிரை லாடத்தை வீட்டின் முன்புற வாயிற் கதவில் பொருத்திவிடும் வழக்கம் உள்ளது.சனிக்கிழமையில் குதிரைலாடத்தை ஒரு கருப்பு துணியில் சுற்றி அதனை நீங்கள் பணம் வைக்கும் லாக்கரில் வைத்தால். இது உங்கள் வீட்டில் பணத்தட்டுப்பாடு ஏற்படாமல் பார்த்துக்கொள்ளும்..வாஸ்துவின் படி வீட்டின் முன்கதவில் இதனை மாட்டி வைப்பது அந்த குடும்பத்தில் மகிழ்ச்சியையும், அதிர்ஷ்டத்தையும் ஏற்படுத்தி கண் திருஷ்டியையும் போக்குகிறது…ஆற்றலூட்டப்பட்ட அதிர்ஷ்ட குதிரைலாடத்தை உங்கள் வீட்டின் முன்கதவில் U வடிவில் தொங்கவிட வேண்டும்.. இது செல்வத்தை ஈர்க்க நூற்றாண்டுகளை கடந்தும் செய்யப்படும் வழிமுறையாகும்…அசைவம் சமைத்து வெளியிடங்களுக்கு எடுத்து செல்லும்போது, பாதுகாப்பாக இருக்க வேண்டும், பேய் பிசாசு பிடித்துக் கொள்ளக்கூடாது என்பதற்காக கூட ஒரு சிறிய ஆணியை அந்த அசைவ சாப்பாடு உடன் வைத்து அனுப்புவார்கள். சாதாரண இரும்பை விட பல மடங்கு சக்தி கொண்டது தான், இந்த இரும்பில் செய்யப்பட்ட, குதிரை காலில் இருக்கக்கூடிய லாடம். இது சாஸ்த்திரப்படி தோஷ நிவர்த்தி செய்யப்பட்டு மந்திர உருவேற்றம் செய்து அனுப்பி வைக்கப்படுகின்றது..மற்ற இடங்களில் பெற்றாலும் கவனமாக பெறவும் ஒரு சில இடங்களில் நோய் வாய்ப்பட்ட‌ அல்லது விபத்துகளில் இறந்த குதிரைகளின் லாடம் விற்கப்படுகின்றது..அதனை பெற்றால் பலன் தராது..ஓடும் குதிரை என்பது வலிமை வேகம் ஆகியவற்றை குறிப்பதால் தொழில் வாழ்க்கையில் வெற்றி பதவி உயர்வு போன்றவற்றை விரும்புபவர்கள் ஓடும் குதிரையினுடைய படத்தை வீட்டில் வடக்கு திசை நோக்கி வைத்திருப்பது மிகவும் நல்லது என சொல்லப்படுகிறது.திருச்சிற்றம்பலம்…🌻பூஜை செய்யப்பட்ட குதிரை லாடம் தேவை படுவோர்கள்தொடர்பு கொள்ளுங்கள் 786 886 8899</w:t>
      </w:r>
    </w:p>
    <w:p>
      <w:r>
        <w:br w:type="page"/>
      </w:r>
    </w:p>
    <w:p>
      <w:r>
        <w:drawing>
          <wp:inline xmlns:a="http://schemas.openxmlformats.org/drawingml/2006/main" xmlns:pic="http://schemas.openxmlformats.org/drawingml/2006/picture">
            <wp:extent cx="2190750" cy="2190750"/>
            <wp:docPr id="139" name="Picture 139"/>
            <wp:cNvGraphicFramePr>
              <a:graphicFrameLocks noChangeAspect="1"/>
            </wp:cNvGraphicFramePr>
            <a:graphic>
              <a:graphicData uri="http://schemas.openxmlformats.org/drawingml/2006/picture">
                <pic:pic>
                  <pic:nvPicPr>
                    <pic:cNvPr id="0" name="img7.jpg"/>
                    <pic:cNvPicPr/>
                  </pic:nvPicPr>
                  <pic:blipFill>
                    <a:blip r:embed="rId145"/>
                    <a:stretch>
                      <a:fillRect/>
                    </a:stretch>
                  </pic:blipFill>
                  <pic:spPr>
                    <a:xfrm>
                      <a:off x="0" y="0"/>
                      <a:ext cx="2190750" cy="2190750"/>
                    </a:xfrm>
                    <a:prstGeom prst="rect"/>
                  </pic:spPr>
                </pic:pic>
              </a:graphicData>
            </a:graphic>
          </wp:inline>
        </w:drawing>
      </w:r>
    </w:p>
    <w:p>
      <w:r>
        <w:t>ஸ்ரீ குபேர குருஜியின் அக்ஷய கடாக்ஷம் WhatsApp Workshop₹1,000.00 ₹700.00ஸ்ரீ குபேர குருஜியின்அக்ஷய கடாக்ஷம்ஒளி-ஒலி தீபஜோதி தியான பயிற்சி செல்வ மாற்றம் வேண்டும் என்றால் நாம் மாற வேண்டும் மாற்றத்திற்கான நேரம் தை அமாவாசை முதல் பிரபஞ்சம் எங்கும் 16 days WhatsApp Workshopஅக்ஷய கடாக்ஷம் பயிற்சி வகுப்பு தொடர்புக்கு – 78688 68899 ஸ்ரீ குபேர குருஜியின் அக்ஷய கடாக்ஷம் WhatsApp Workshop quantity  Add to cart Category: Uncategorized</w:t>
      </w:r>
    </w:p>
    <w:p>
      <w:r>
        <w:t>Descriptionஸ்ரீ குபேர குருஜியின்அக்ஷய கடாக்ஷம்ஒளி-ஒலி தீபஜோதி தியான பயிற்சி செல்வ மாற்றம் வேண்டும் என்றால் நாம் மாற வேண்டும் மாற்றத்திற்கான நேரம் தை அமாவாசை முதல் பிரபஞ்சம் எங்கும் 16 days WhatsApp Workshopஅக்ஷய கடாக்ஷம் பயிற்சி வகுப்பு தொடர்புக்கு – 78688 68899</w:t>
      </w:r>
    </w:p>
    <w:p>
      <w:r>
        <w:br w:type="page"/>
      </w:r>
    </w:p>
    <w:p>
      <w:r>
        <w:drawing>
          <wp:inline xmlns:a="http://schemas.openxmlformats.org/drawingml/2006/main" xmlns:pic="http://schemas.openxmlformats.org/drawingml/2006/picture">
            <wp:extent cx="2190750" cy="2190750"/>
            <wp:docPr id="140" name="Picture 140"/>
            <wp:cNvGraphicFramePr>
              <a:graphicFrameLocks noChangeAspect="1"/>
            </wp:cNvGraphicFramePr>
            <a:graphic>
              <a:graphicData uri="http://schemas.openxmlformats.org/drawingml/2006/picture">
                <pic:pic>
                  <pic:nvPicPr>
                    <pic:cNvPr id="0" name="img8.jpg"/>
                    <pic:cNvPicPr/>
                  </pic:nvPicPr>
                  <pic:blipFill>
                    <a:blip r:embed="rId146"/>
                    <a:stretch>
                      <a:fillRect/>
                    </a:stretch>
                  </pic:blipFill>
                  <pic:spPr>
                    <a:xfrm>
                      <a:off x="0" y="0"/>
                      <a:ext cx="2190750" cy="2190750"/>
                    </a:xfrm>
                    <a:prstGeom prst="rect"/>
                  </pic:spPr>
                </pic:pic>
              </a:graphicData>
            </a:graphic>
          </wp:inline>
        </w:drawing>
      </w:r>
    </w:p>
    <w:p>
      <w:r>
        <w:t>வித்யா பந்த் ருத்ராக்ஷா | Vidhya Bandh₹1,751.00 ₹1,500.00 வித்யா பந்த் ருத்ராக்ஷா | Vidhya Bandh quantity  Add to cart Category: Uncategorized</w:t>
      </w:r>
    </w:p>
    <w:p>
      <w:r>
        <w:t>Descriptionவித்யா பந்த் ருத்ராக்ஷா | Vidhya Bandhஒவ்வொன்றும் 1 மணிகளின் சக்திவாய்ந்த கலவையாகும் ஒரு 3 முகி, 4 முகி மற்றும் 6 முகி ருத்ராக்ஷா அனைத்து வயது மாணவர்களுக்கும் சிறந்தது நன்மைகள் * இது மன மற்றும் உடல் ஆற்றலை அதிகரிக்கிறது மனதை அமைதியாக வைத்திருக்கும்போது. * இது செறிவு மற்றும் நினைவகத்தை மேம்படுத்துகிறது. * இது போல் படிப்புக்கும் கல்விக்கும் உதவுகிறது புத்தியையும் கிரகிக்கும் சக்திகளையும் கூர்மைப்படுத்துகிறது. * இது சக்தியை உருவாக்கி பலப்படுத்துகிறது இதில் வெற்றிக்கு வழிவகுக்கும் வெளிப்பாடு தேர்வுகள்.மந்திரம் “ஓம் ஹ்ரீம் நமஹ நமஹ” (சிவ புராணம்) “ஓம் நமஹ சிவாய”</w:t>
      </w:r>
    </w:p>
    <w:p>
      <w:r>
        <w:br w:type="page"/>
      </w:r>
    </w:p>
    <w:p>
      <w:r>
        <w:drawing>
          <wp:inline xmlns:a="http://schemas.openxmlformats.org/drawingml/2006/main" xmlns:pic="http://schemas.openxmlformats.org/drawingml/2006/picture">
            <wp:extent cx="2190750" cy="2190750"/>
            <wp:docPr id="141" name="Picture 141"/>
            <wp:cNvGraphicFramePr>
              <a:graphicFrameLocks noChangeAspect="1"/>
            </wp:cNvGraphicFramePr>
            <a:graphic>
              <a:graphicData uri="http://schemas.openxmlformats.org/drawingml/2006/picture">
                <pic:pic>
                  <pic:nvPicPr>
                    <pic:cNvPr id="0" name="img9.jpg"/>
                    <pic:cNvPicPr/>
                  </pic:nvPicPr>
                  <pic:blipFill>
                    <a:blip r:embed="rId147"/>
                    <a:stretch>
                      <a:fillRect/>
                    </a:stretch>
                  </pic:blipFill>
                  <pic:spPr>
                    <a:xfrm>
                      <a:off x="0" y="0"/>
                      <a:ext cx="2190750" cy="2190750"/>
                    </a:xfrm>
                    <a:prstGeom prst="rect"/>
                  </pic:spPr>
                </pic:pic>
              </a:graphicData>
            </a:graphic>
          </wp:inline>
        </w:drawing>
      </w:r>
    </w:p>
    <w:p>
      <w:r>
        <w:t>ஏழு சக்ரா (யோக மாலா)₹1,500.00 ₹1,250.00 ஏழு சக்ரா (யோக மாலா) quantity  Add to cart Category: Uncategorized</w:t>
      </w:r>
    </w:p>
    <w:p>
      <w:r>
        <w:t>Descriptionஏழு சக்ரா (யோக மாலா)எங்கள் நுட்பமான உடலில் உள்ள ஏழு சக்கரங்கள் – முலாதரா, ஸ்வாதிஸ்தானா, மணிபுரா, அனாஹதா, விசுத்தி, அஜ்ஞா, மற்றும் சஹஸ்ரார-ஒழுங்குபடுத்துதல் நம் உள்ளத்தில் பிராணனின் ஓட்டம் மற்றும் அவற்றின் சரியான செயல்பாடு அண்டத்தை எழுப்புகிறது நம்மில் உணர்வு மற்றும் அது ஒரு வழிவகுக்கிறது சிறந்த வாழ்க்கைத் தரம்.நன்மைகள் * அனைத்து சக்கரங்களையும் சுத்தப்படுத்தி தூய்மைப்படுத்துகிறது. * நுட்பமான உடலில் உள்ள பிராண அடைப்புகளை அழிக்கிறது. * உடலை உற்சாகப்படுத்துகிறது மற்றும் நச்சுத்தன்மையடையச் செய்கிறது. * மனதை வசூலிக்கிறது. * சித்தத்தை-சக்தியை பலப்படுத்துகிறது. * புத்தியைக் கூர்மைப்படுத்துகிறது. * ஆராவை பிரகாசமாக்குகிறது. * அண்ட உணர்வு விழிப்படைகிறது.</w:t>
      </w:r>
    </w:p>
    <w:p>
      <w:r>
        <w:br w:type="page"/>
      </w:r>
    </w:p>
    <w:p>
      <w:r>
        <w:drawing>
          <wp:inline xmlns:a="http://schemas.openxmlformats.org/drawingml/2006/main" xmlns:pic="http://schemas.openxmlformats.org/drawingml/2006/picture">
            <wp:extent cx="1638300" cy="2190750"/>
            <wp:docPr id="142" name="Picture 142"/>
            <wp:cNvGraphicFramePr>
              <a:graphicFrameLocks noChangeAspect="1"/>
            </wp:cNvGraphicFramePr>
            <a:graphic>
              <a:graphicData uri="http://schemas.openxmlformats.org/drawingml/2006/picture">
                <pic:pic>
                  <pic:nvPicPr>
                    <pic:cNvPr id="0" name="img10.jpg"/>
                    <pic:cNvPicPr/>
                  </pic:nvPicPr>
                  <pic:blipFill>
                    <a:blip r:embed="rId148"/>
                    <a:stretch>
                      <a:fillRect/>
                    </a:stretch>
                  </pic:blipFill>
                  <pic:spPr>
                    <a:xfrm>
                      <a:off x="0" y="0"/>
                      <a:ext cx="1638300" cy="2190750"/>
                    </a:xfrm>
                    <a:prstGeom prst="rect"/>
                  </pic:spPr>
                </pic:pic>
              </a:graphicData>
            </a:graphic>
          </wp:inline>
        </w:drawing>
      </w:r>
    </w:p>
    <w:p>
      <w:r>
        <w:t>செல்வ வசியம் | Swarna Agarashana Bhairavar DVD₹700.00 ₹430.00 செல்வ வசியம் | Swarna Agarashana Bhairavar DVD quantity  Add to cart Category: DVD</w:t>
      </w:r>
    </w:p>
    <w:p>
      <w:r>
        <w:t>Descriptionசெல்வ வசியம் DVD | Swarna Agarashana Bhairavar DVDதன ஆகர்ஷன சொர்ண பைரவருக்கு காண பாடல்களும் பைரவரின் சூட்சும தரிசனம்தான் இந்த ஆடியோ சிடி சொர்ண ஆகர்ஷன பைரவரை தேய்பிறை அஷ்டமி அன்று ராகு கால நேரங்களில் மனதார வழிபட வேண்டிய ஒரு அற்புதமான தெய்வம் அந்த தெய்வத்தைப் பற்றிய முழு விளக்கத்துடன் கூடிய ஒரு ஆடியோ சிடி தான் இந்த செல்வம் வசிய ஆடியோ சிடியே இந்த ஆடியோ சிடியை நீங்கள் தொடர்ந்து கேட்க கேட்க இதில் இருக்கக்கூடிய மந்திரங்களும் இதில் இருக்கக்கூடிய பைரவரின் சூச்சமும் நீங்கள் உணர உணர உங்கள் வாழ்வில் கூடிய செல்வ பீடைகள் அனைத்துமே காணாமல் போகும் ஸ்ரீசொர்ண ஆகர்ஷண பைரவர் என்பவர் குபேரருக்கும் மகாலட்சுமிக்கு செல்வத்தை வாரி வாரி வழங்குவார் அந்த வழங்கக்கூடிய பைரவரை அஷ்டகம் ஆனது தனம் தரும் பைரவன் தளரடி பணிந்திடின் தளர்வுகள் தீர்ந்து விடும் என்று வரும் இந்த பாடலை கேட்க கேட்க உங்கள் வாழ்வில் தனம் மழையாய் பொழியும் ஆனந்தம் மழையாய் பொழியும் உங்களை அறியாமல் உங்கள் மனதுக்குள் சிவன் நடனத்தை நீங்கள் செல்வத்தின் அதிபதியான ஸ்ரீ சொர்ண ஆகர்ஷண பைரவரின் ஆக ஆசிர்வாதத்தை பெறுவதற்கு இந்த செல்வ வசிய சிடியை நீங்கள் ஒவ்வொரு செவ்வாய்க்கிழமை மற்றும் ஞாயிற்றுக்கிழமை மற்றும் தேய்பிறை அஷ்டமி ராகு கால நேரங்களில் தொடர்ந்து கேட்க கேட்க உங்கள் வீட்டில் உங்கள் தொழில் இருக்கக்கூடிய எப்பேர்பட்ட தடையும் சரியாக மிக முக்கியமாக தொழில் செய்யக்கூடிய இடங்களில் செல்வ வசிய சிடி யை நீங்கள் தொடர்ந்து கேட்க கேட்க தொழில் சார்ந்து இருக்கக்கூடிய திருஷ்டிகள் தொழில் சார்ந்து இருக்கக்கூடிய தடைகள் தொழில் சார்ந்து இருக்கக்கூடிய பயங்கள் என அத்தனையும் காணாமல் போகும் தன ஆகர்ஷன தரக்கூடிய சொர்ண பைரவரை தொடர்ந்து வழிபடவும் சொர்ண ஆகர்ஷண பைரவரின் ஆசிர்வாதம் பெற்று செல்வச் செழிப்புடன் வாழ்வோம்.</w:t>
      </w:r>
    </w:p>
    <w:p>
      <w:r>
        <w:br w:type="page"/>
      </w:r>
    </w:p>
    <w:p>
      <w:r>
        <w:drawing>
          <wp:inline xmlns:a="http://schemas.openxmlformats.org/drawingml/2006/main" xmlns:pic="http://schemas.openxmlformats.org/drawingml/2006/picture">
            <wp:extent cx="2921000" cy="2921000"/>
            <wp:docPr id="143" name="Picture 143"/>
            <wp:cNvGraphicFramePr>
              <a:graphicFrameLocks noChangeAspect="1"/>
            </wp:cNvGraphicFramePr>
            <a:graphic>
              <a:graphicData uri="http://schemas.openxmlformats.org/drawingml/2006/picture">
                <pic:pic>
                  <pic:nvPicPr>
                    <pic:cNvPr id="0" name="img11.jpg"/>
                    <pic:cNvPicPr/>
                  </pic:nvPicPr>
                  <pic:blipFill>
                    <a:blip r:embed="rId149"/>
                    <a:stretch>
                      <a:fillRect/>
                    </a:stretch>
                  </pic:blipFill>
                  <pic:spPr>
                    <a:xfrm>
                      <a:off x="0" y="0"/>
                      <a:ext cx="2921000" cy="2921000"/>
                    </a:xfrm>
                    <a:prstGeom prst="rect"/>
                  </pic:spPr>
                </pic:pic>
              </a:graphicData>
            </a:graphic>
          </wp:inline>
        </w:drawing>
      </w:r>
    </w:p>
    <w:p>
      <w:r>
        <w:t>13 முக ருத்ராட்சம்₹12,700.00 ₹12,000.00 13 முக ருத்ராட்சம் quantity  Add to cart Category: God Products Tags: 13 முக ருத்ராட்சம், 14 Rudharksha, Devotional Products, God Products, Rudharksha, ருத்ராட்சம்</w:t>
      </w:r>
    </w:p>
    <w:p>
      <w:r>
        <w:t>Descriptionசெல்வம் அளிப்பதுடன் உலகத்து ஆசைகள் அனைத்தும் இது நிறைவேற்றும்அஷ்டமா சித்திகளையும் அளிக்க வல்லது</w:t>
      </w:r>
    </w:p>
    <w:p>
      <w:r>
        <w:br w:type="page"/>
      </w:r>
    </w:p>
    <w:p>
      <w:r>
        <w:drawing>
          <wp:inline xmlns:a="http://schemas.openxmlformats.org/drawingml/2006/main" xmlns:pic="http://schemas.openxmlformats.org/drawingml/2006/picture">
            <wp:extent cx="2921000" cy="2921000"/>
            <wp:docPr id="144" name="Picture 144"/>
            <wp:cNvGraphicFramePr>
              <a:graphicFrameLocks noChangeAspect="1"/>
            </wp:cNvGraphicFramePr>
            <a:graphic>
              <a:graphicData uri="http://schemas.openxmlformats.org/drawingml/2006/picture">
                <pic:pic>
                  <pic:nvPicPr>
                    <pic:cNvPr id="0" name="img12.jpg"/>
                    <pic:cNvPicPr/>
                  </pic:nvPicPr>
                  <pic:blipFill>
                    <a:blip r:embed="rId150"/>
                    <a:stretch>
                      <a:fillRect/>
                    </a:stretch>
                  </pic:blipFill>
                  <pic:spPr>
                    <a:xfrm>
                      <a:off x="0" y="0"/>
                      <a:ext cx="2921000" cy="2921000"/>
                    </a:xfrm>
                    <a:prstGeom prst="rect"/>
                  </pic:spPr>
                </pic:pic>
              </a:graphicData>
            </a:graphic>
          </wp:inline>
        </w:drawing>
      </w:r>
    </w:p>
    <w:p>
      <w:r>
        <w:t>12 முக ருத்ராட்சம்₹12,000.00 ₹10,500.00 12 முக ருத்ராட்சம் quantity  Add to cart Category: God Products Tags: 12 முக ருத்ராட்சம், 14 Rudharksha, Devotional Products, God Products, Rudharksha, ருத்ராட்சம்</w:t>
      </w:r>
    </w:p>
    <w:p>
      <w:r>
        <w:t>Descriptionஅளவற்ற நிர்வாகத் திறனைப் பெறுவர்பிரகாசிக்கும் ஒளியுடனும் பலத்துடன் பிறரை ஆட்சி செய்து வருவர்</w:t>
      </w:r>
    </w:p>
    <w:p>
      <w:r>
        <w:br w:type="page"/>
      </w:r>
    </w:p>
    <w:p>
      <w:r>
        <w:drawing>
          <wp:inline xmlns:a="http://schemas.openxmlformats.org/drawingml/2006/main" xmlns:pic="http://schemas.openxmlformats.org/drawingml/2006/picture">
            <wp:extent cx="2921000" cy="2921000"/>
            <wp:docPr id="145" name="Picture 145"/>
            <wp:cNvGraphicFramePr>
              <a:graphicFrameLocks noChangeAspect="1"/>
            </wp:cNvGraphicFramePr>
            <a:graphic>
              <a:graphicData uri="http://schemas.openxmlformats.org/drawingml/2006/picture">
                <pic:pic>
                  <pic:nvPicPr>
                    <pic:cNvPr id="0" name="img1.jpg"/>
                    <pic:cNvPicPr/>
                  </pic:nvPicPr>
                  <pic:blipFill>
                    <a:blip r:embed="rId151"/>
                    <a:stretch>
                      <a:fillRect/>
                    </a:stretch>
                  </pic:blipFill>
                  <pic:spPr>
                    <a:xfrm>
                      <a:off x="0" y="0"/>
                      <a:ext cx="2921000" cy="2921000"/>
                    </a:xfrm>
                    <a:prstGeom prst="rect"/>
                  </pic:spPr>
                </pic:pic>
              </a:graphicData>
            </a:graphic>
          </wp:inline>
        </w:drawing>
      </w:r>
    </w:p>
    <w:p>
      <w:r>
        <w:t>11 முக ருத்ராட்சம்₹10,000.00 ₹9,001.00 11 முக ருத்ராட்சம் quantity  Add to cart Category: God Products Tags: 11 முக ருத்ராட்சம், 14 Rudharksha, Devotional Products, God Products, Rudharksha, ருத்ராட்சம்</w:t>
      </w:r>
    </w:p>
    <w:p>
      <w:r>
        <w:t>Descriptionஅறிவு நேர்மை நீதி ஆற்றல் மிக்க சொல்லாட்சி துணிவுள்ள வாழ்க்கை வெற்றி ஆகியனவற்றை அருளும்துணிவையும் வெற்றியையும் தரவல்லது</w:t>
      </w:r>
    </w:p>
    <w:p>
      <w:r>
        <w:br w:type="page"/>
      </w:r>
    </w:p>
    <w:p>
      <w:r>
        <w:drawing>
          <wp:inline xmlns:a="http://schemas.openxmlformats.org/drawingml/2006/main" xmlns:pic="http://schemas.openxmlformats.org/drawingml/2006/picture">
            <wp:extent cx="2921000" cy="2921000"/>
            <wp:docPr id="146" name="Picture 146"/>
            <wp:cNvGraphicFramePr>
              <a:graphicFrameLocks noChangeAspect="1"/>
            </wp:cNvGraphicFramePr>
            <a:graphic>
              <a:graphicData uri="http://schemas.openxmlformats.org/drawingml/2006/picture">
                <pic:pic>
                  <pic:nvPicPr>
                    <pic:cNvPr id="0" name="img2.jpg"/>
                    <pic:cNvPicPr/>
                  </pic:nvPicPr>
                  <pic:blipFill>
                    <a:blip r:embed="rId152"/>
                    <a:stretch>
                      <a:fillRect/>
                    </a:stretch>
                  </pic:blipFill>
                  <pic:spPr>
                    <a:xfrm>
                      <a:off x="0" y="0"/>
                      <a:ext cx="2921000" cy="2921000"/>
                    </a:xfrm>
                    <a:prstGeom prst="rect"/>
                  </pic:spPr>
                </pic:pic>
              </a:graphicData>
            </a:graphic>
          </wp:inline>
        </w:drawing>
      </w:r>
    </w:p>
    <w:p>
      <w:r>
        <w:t>10 முக ருத்ராட்சம்₹10,000.00 ₹9,001.00 10 முக ருத்ராட்சம் quantity  Add to cart Category: God Products Tags: 10 முக ருத்ராட்சம், 14 Rudharksha, Devotional Products, God Products, Rudharksha, ருத்ராட்சம்</w:t>
      </w:r>
    </w:p>
    <w:p>
      <w:r>
        <w:t>Descriptionகோல்களினால் ஏற்படும் தீவினைகளிலிருந்து காக்கின்றதுஇதை அணிபவரின் குடும்பம் தலைமுறை தலைமுறையாக செழிக்கும்</w:t>
      </w:r>
    </w:p>
    <w:p>
      <w:r>
        <w:br w:type="page"/>
      </w:r>
    </w:p>
    <w:p>
      <w:r>
        <w:drawing>
          <wp:inline xmlns:a="http://schemas.openxmlformats.org/drawingml/2006/main" xmlns:pic="http://schemas.openxmlformats.org/drawingml/2006/picture">
            <wp:extent cx="2921000" cy="2921000"/>
            <wp:docPr id="147" name="Picture 147"/>
            <wp:cNvGraphicFramePr>
              <a:graphicFrameLocks noChangeAspect="1"/>
            </wp:cNvGraphicFramePr>
            <a:graphic>
              <a:graphicData uri="http://schemas.openxmlformats.org/drawingml/2006/picture">
                <pic:pic>
                  <pic:nvPicPr>
                    <pic:cNvPr id="0" name="img3.jpg"/>
                    <pic:cNvPicPr/>
                  </pic:nvPicPr>
                  <pic:blipFill>
                    <a:blip r:embed="rId153"/>
                    <a:stretch>
                      <a:fillRect/>
                    </a:stretch>
                  </pic:blipFill>
                  <pic:spPr>
                    <a:xfrm>
                      <a:off x="0" y="0"/>
                      <a:ext cx="2921000" cy="2921000"/>
                    </a:xfrm>
                    <a:prstGeom prst="rect"/>
                  </pic:spPr>
                </pic:pic>
              </a:graphicData>
            </a:graphic>
          </wp:inline>
        </w:drawing>
      </w:r>
    </w:p>
    <w:p>
      <w:r>
        <w:t>9 முக ருத்ராட்சம்₹5,000.00 ₹4,501.00 9 முக ருத்ராட்சம் quantity  Add to cart Category: God Products Tags: 14 Rudharksha, 9 முக ருத்ராட்சம், Devotional Products, God Products, Rudharksha, ருத்ராட்சம்</w:t>
      </w:r>
    </w:p>
    <w:p>
      <w:r>
        <w:t>Descriptionஉடல் மற்றும் மன சக்தி ஏற்படும்செயல்திறன் கூடும்பில்லி சூனியத்தை நீக்கும் ஆற்றல் மிக்கது</w:t>
      </w:r>
    </w:p>
    <w:p>
      <w:r>
        <w:br w:type="page"/>
      </w:r>
    </w:p>
    <w:p>
      <w:r>
        <w:drawing>
          <wp:inline xmlns:a="http://schemas.openxmlformats.org/drawingml/2006/main" xmlns:pic="http://schemas.openxmlformats.org/drawingml/2006/picture">
            <wp:extent cx="2921000" cy="2921000"/>
            <wp:docPr id="148" name="Picture 148"/>
            <wp:cNvGraphicFramePr>
              <a:graphicFrameLocks noChangeAspect="1"/>
            </wp:cNvGraphicFramePr>
            <a:graphic>
              <a:graphicData uri="http://schemas.openxmlformats.org/drawingml/2006/picture">
                <pic:pic>
                  <pic:nvPicPr>
                    <pic:cNvPr id="0" name="img4.jpg"/>
                    <pic:cNvPicPr/>
                  </pic:nvPicPr>
                  <pic:blipFill>
                    <a:blip r:embed="rId154"/>
                    <a:stretch>
                      <a:fillRect/>
                    </a:stretch>
                  </pic:blipFill>
                  <pic:spPr>
                    <a:xfrm>
                      <a:off x="0" y="0"/>
                      <a:ext cx="2921000" cy="2921000"/>
                    </a:xfrm>
                    <a:prstGeom prst="rect"/>
                  </pic:spPr>
                </pic:pic>
              </a:graphicData>
            </a:graphic>
          </wp:inline>
        </w:drawing>
      </w:r>
    </w:p>
    <w:p>
      <w:r>
        <w:t>8 முக ருத்ராட்சம்₹4,200.00 ₹3,601.00 8 முக ருத்ராட்சம் quantity  Add to cart Category: God Products Tags: 14 Rudharksha, 8 முக ருத்ராட்சம், Devotional Products, God Products, Rudharksha, ருத்ராட்சம்</w:t>
      </w:r>
    </w:p>
    <w:p>
      <w:r>
        <w:t>Descriptionஉடல் ஆரோக்கியத்திற்கு மிகவும் நல்லதுதுரதிஷ்டவசமான விபத்துகளில் இருந்தும் காக்கும்தடைகளை நீக்கி வெற்றியைத் தருகிறது</w:t>
      </w:r>
    </w:p>
    <w:p>
      <w:r>
        <w:br w:type="page"/>
      </w:r>
    </w:p>
    <w:p>
      <w:r>
        <w:drawing>
          <wp:inline xmlns:a="http://schemas.openxmlformats.org/drawingml/2006/main" xmlns:pic="http://schemas.openxmlformats.org/drawingml/2006/picture">
            <wp:extent cx="2921000" cy="2921000"/>
            <wp:docPr id="149" name="Picture 149"/>
            <wp:cNvGraphicFramePr>
              <a:graphicFrameLocks noChangeAspect="1"/>
            </wp:cNvGraphicFramePr>
            <a:graphic>
              <a:graphicData uri="http://schemas.openxmlformats.org/drawingml/2006/picture">
                <pic:pic>
                  <pic:nvPicPr>
                    <pic:cNvPr id="0" name="img5.jpg"/>
                    <pic:cNvPicPr/>
                  </pic:nvPicPr>
                  <pic:blipFill>
                    <a:blip r:embed="rId155"/>
                    <a:stretch>
                      <a:fillRect/>
                    </a:stretch>
                  </pic:blipFill>
                  <pic:spPr>
                    <a:xfrm>
                      <a:off x="0" y="0"/>
                      <a:ext cx="2921000" cy="2921000"/>
                    </a:xfrm>
                    <a:prstGeom prst="rect"/>
                  </pic:spPr>
                </pic:pic>
              </a:graphicData>
            </a:graphic>
          </wp:inline>
        </w:drawing>
      </w:r>
    </w:p>
    <w:p>
      <w:r>
        <w:t>1 முக ருத்ராட்சம்₹4,000.00 ₹3,601.00 1 முக ருத்ராட்சம் quantity  Add to cart Category: God Products Tags: 14 Rudharksha, Devotional Products, God Products, Oru Muga Rudhraksha, ருத்ராட்சம்</w:t>
      </w:r>
    </w:p>
    <w:p>
      <w:r>
        <w:t>Descriptionசந்தோஷமும் செல்வ செழிப்பும் பெருகும் துய உணர்வை குறிக்கிறதுயோகமும் மோட்சமும் கிட்டும்எல்லா சுகங்களையும் அனுபவிப்பர்</w:t>
      </w:r>
    </w:p>
    <w:p>
      <w:r>
        <w:br w:type="page"/>
      </w:r>
    </w:p>
    <w:p>
      <w:r>
        <w:drawing>
          <wp:inline xmlns:a="http://schemas.openxmlformats.org/drawingml/2006/main" xmlns:pic="http://schemas.openxmlformats.org/drawingml/2006/picture">
            <wp:extent cx="2921000" cy="2921000"/>
            <wp:docPr id="150" name="Picture 150"/>
            <wp:cNvGraphicFramePr>
              <a:graphicFrameLocks noChangeAspect="1"/>
            </wp:cNvGraphicFramePr>
            <a:graphic>
              <a:graphicData uri="http://schemas.openxmlformats.org/drawingml/2006/picture">
                <pic:pic>
                  <pic:nvPicPr>
                    <pic:cNvPr id="0" name="img6.jpg"/>
                    <pic:cNvPicPr/>
                  </pic:nvPicPr>
                  <pic:blipFill>
                    <a:blip r:embed="rId156"/>
                    <a:stretch>
                      <a:fillRect/>
                    </a:stretch>
                  </pic:blipFill>
                  <pic:spPr>
                    <a:xfrm>
                      <a:off x="0" y="0"/>
                      <a:ext cx="2921000" cy="2921000"/>
                    </a:xfrm>
                    <a:prstGeom prst="rect"/>
                  </pic:spPr>
                </pic:pic>
              </a:graphicData>
            </a:graphic>
          </wp:inline>
        </w:drawing>
      </w:r>
    </w:p>
    <w:p>
      <w:r>
        <w:t>Vasthu Bhagavaan₹1,500.00 ₹1,000.00 Vasthu Bhagavaan quantity  Add to cart Category: God Products</w:t>
      </w:r>
    </w:p>
    <w:p>
      <w:r>
        <w:t>nill</w:t>
      </w:r>
    </w:p>
    <w:p>
      <w:r>
        <w:br w:type="page"/>
      </w:r>
    </w:p>
    <w:p>
      <w:r>
        <w:drawing>
          <wp:inline xmlns:a="http://schemas.openxmlformats.org/drawingml/2006/main" xmlns:pic="http://schemas.openxmlformats.org/drawingml/2006/picture">
            <wp:extent cx="2190750" cy="2190750"/>
            <wp:docPr id="151" name="Picture 151"/>
            <wp:cNvGraphicFramePr>
              <a:graphicFrameLocks noChangeAspect="1"/>
            </wp:cNvGraphicFramePr>
            <a:graphic>
              <a:graphicData uri="http://schemas.openxmlformats.org/drawingml/2006/picture">
                <pic:pic>
                  <pic:nvPicPr>
                    <pic:cNvPr id="0" name="img7.jpg"/>
                    <pic:cNvPicPr/>
                  </pic:nvPicPr>
                  <pic:blipFill>
                    <a:blip r:embed="rId157"/>
                    <a:stretch>
                      <a:fillRect/>
                    </a:stretch>
                  </pic:blipFill>
                  <pic:spPr>
                    <a:xfrm>
                      <a:off x="0" y="0"/>
                      <a:ext cx="2190750" cy="2190750"/>
                    </a:xfrm>
                    <a:prstGeom prst="rect"/>
                  </pic:spPr>
                </pic:pic>
              </a:graphicData>
            </a:graphic>
          </wp:inline>
        </w:drawing>
      </w:r>
    </w:p>
    <w:p>
      <w:r>
        <w:t>Rudharaksham₹2,800.00 ₹2,500.00 Rudharaksham quantity  Add to cart Category: God Products</w:t>
      </w:r>
    </w:p>
    <w:p>
      <w:r>
        <w:t>Descriptionருத்ராட்சம்சிறப்பு: தெய்வ வழிபாட்டிற்கு ஏற்றதுசிவனின் ஆனந்த கண்ணீர் எனப்படுவதுஉடலில் உள்ள சக்கரங்களை இயக்கும் வல்லமை பெற்றது.பயன்கள்: Brain acitivities, Positive Mind, Spirtual Energyஎங்களிடம் ஒரு முகம் முதல் 16 முகம் வரை ருத்ராட்சம் கிடைக்கும் நீங்கள் ஆர்டர் செய்த பிறகு பூஜையில் வைத்து தருவோம்.</w:t>
      </w:r>
    </w:p>
    <w:p>
      <w:r>
        <w:br w:type="page"/>
      </w:r>
    </w:p>
    <w:p>
      <w:r>
        <w:drawing>
          <wp:inline xmlns:a="http://schemas.openxmlformats.org/drawingml/2006/main" xmlns:pic="http://schemas.openxmlformats.org/drawingml/2006/picture">
            <wp:extent cx="2921000" cy="2921000"/>
            <wp:docPr id="152" name="Picture 152"/>
            <wp:cNvGraphicFramePr>
              <a:graphicFrameLocks noChangeAspect="1"/>
            </wp:cNvGraphicFramePr>
            <a:graphic>
              <a:graphicData uri="http://schemas.openxmlformats.org/drawingml/2006/picture">
                <pic:pic>
                  <pic:nvPicPr>
                    <pic:cNvPr id="0" name="img8.jpg"/>
                    <pic:cNvPicPr/>
                  </pic:nvPicPr>
                  <pic:blipFill>
                    <a:blip r:embed="rId158"/>
                    <a:stretch>
                      <a:fillRect/>
                    </a:stretch>
                  </pic:blipFill>
                  <pic:spPr>
                    <a:xfrm>
                      <a:off x="0" y="0"/>
                      <a:ext cx="2921000" cy="2921000"/>
                    </a:xfrm>
                    <a:prstGeom prst="rect"/>
                  </pic:spPr>
                </pic:pic>
              </a:graphicData>
            </a:graphic>
          </wp:inline>
        </w:drawing>
      </w:r>
    </w:p>
    <w:p>
      <w:r>
        <w:t>Mahalakshmi kit₹5,500.00 ₹4,000.00 Mahalakshmi kit quantity  Add to cart Category: God Products</w:t>
      </w:r>
    </w:p>
    <w:p>
      <w:r>
        <w:t>Descriptionஸ்ரீ லக்ஷ்மி வசிய kitமுக வசியம் ஜன வசியம் பண வசியம் வாடிக்கையாளர் வசியம் திருஷ்டியை போக்கி நல்ல தூக்கத்தை உருவாக்கும். அதிர்ஷ்டத்தை பெருக்கும்.முக வசிய எண்ணெய், வசிய பல்பொடி, மூலிகை இலேகியம், திருஷ்டி குளியல் எண்ணெய், முகப் பொலிவு மூலிகை தூள் (Facial pack), திருஷ்டி போக்கும் மூலிகை மருந்து இது அனைத்தும் இந்தக் Kit ல் வரும்</w:t>
      </w:r>
    </w:p>
    <w:p>
      <w:r>
        <w:br w:type="page"/>
      </w:r>
    </w:p>
    <w:p>
      <w:r>
        <w:drawing>
          <wp:inline xmlns:a="http://schemas.openxmlformats.org/drawingml/2006/main" xmlns:pic="http://schemas.openxmlformats.org/drawingml/2006/picture">
            <wp:extent cx="2190750" cy="2190750"/>
            <wp:docPr id="153" name="Picture 153"/>
            <wp:cNvGraphicFramePr>
              <a:graphicFrameLocks noChangeAspect="1"/>
            </wp:cNvGraphicFramePr>
            <a:graphic>
              <a:graphicData uri="http://schemas.openxmlformats.org/drawingml/2006/picture">
                <pic:pic>
                  <pic:nvPicPr>
                    <pic:cNvPr id="0" name="img9.jpg"/>
                    <pic:cNvPicPr/>
                  </pic:nvPicPr>
                  <pic:blipFill>
                    <a:blip r:embed="rId159"/>
                    <a:stretch>
                      <a:fillRect/>
                    </a:stretch>
                  </pic:blipFill>
                  <pic:spPr>
                    <a:xfrm>
                      <a:off x="0" y="0"/>
                      <a:ext cx="2190750" cy="2190750"/>
                    </a:xfrm>
                    <a:prstGeom prst="rect"/>
                  </pic:spPr>
                </pic:pic>
              </a:graphicData>
            </a:graphic>
          </wp:inline>
        </w:drawing>
      </w:r>
    </w:p>
    <w:p>
      <w:r>
        <w:t>கிரீன் தாரா மந்திரம் அஷ்டகர்ம ஆகர்சன  மந்திரம் DVD₹1,200.00 ₹900.00 கிரீன் தாரா மந்திரம் அஷ்டகர்ம ஆகர்சன  மந்திரம் DVD quantity  Add to cart Category: DVD</w:t>
      </w:r>
    </w:p>
    <w:p>
      <w:r>
        <w:t xml:space="preserve">Description📀 கிரீன் தாரா ஆடியோ DVD 📀🦜அஷ்ட கர்மா அகர்சன மந்திரம் 🦜ஓம் தாரா தூத் தாரா தூரத் சுவாகா என்று தொடங்கக்கூடிய கிரீன் தாரா மந்திரம் அஷ்டகர்ம ஆகர்ஷன மந்திரம் பணப்பிரச்சனை கடன் பிரச்சினையைத் தீர்க்கும் சூட்சம மந்திர இசைதான் இந்த இசையை சீடர்கள் மிக ரகசியமாக சூட்சமமாக வழிபடும் ஒரு தெய்வம்தான் கிரீன் தாரா இந்த தாரா தெய்வத்தை யார் ஒருவர் மனதாரக் வழி படுகிறார்களோ அவர்கள் வாழ்வில் இருக்கக்கூடிய மனக்குழப்பங்கள் சரியாகும் குல தெய்வ வசியம் ஏற்படும் காரியத்தடை சரியாகும் பண வாழ்வு சிறக்கும் காரியசித்தி உண்டாகும்.சீனர்கள் அதிர்ஷ்ட தெய்வத்தையும் தேவதைகளையும் அதிகமாக வழிபடுபவர்கள் நமது தமிழின் சூட்சுமத்துடன் இணைந்து இருக்கக்கூடிய ஒரு தெய்வம் தான் கிரீன் தாரா என்கின்ற தெய்வமே இந்த தெய்வத்தை யாரொருவர் மனதார வழிபட வழிபட ஆரம்பிக்கிறார்கள் அவர்களை நோக்கி செல்வச் செழிப்பு ஏற்படும் பிரபஞ்சத்தை வழிபடக்கூடிய வழிபாடு தான் இந்த கிரீன் தாரா வழிபாடு. இயற்கையை நேசிப்பவர்கள் இந்த மந்திரத்தை யார் ஒருவர் தொடர்ந்து காலை 6 மணி முதல் 7 மணி வரை 48 நாட்கள் கேட்கிறார்களோ நிச்சயமாக அவர்கள் குடும்பத்தில் இருக்கக்கூடிய எப்பேர்பட்ட தடையும் காணாமல் போகும் கிரீன் தாராவின் பார்வை கிடைக்க ஆரம்பித்தாலே போதும் நீங்கள் எங்கு சென்றாலும் சரி உங்களுக்கு அற்புதமான வரவேற்பு கிடைக்கும் அதன் மூலமாக நீங்கள் நினைத்த காரியங்கள் அனைத்துமே நடக்கும் உங்கள் வாழ்க்கையை மாற்றக்கூடிய இந்த அற்புதக் கிரீன் தாரா சிடியை அனைவரும் வாங்கிப் பயன்படுகள் இதில் இருக்கக்கூடிய மந்திரம் உங்களுக்கு மந்திர தீட்சையாக வர இருக்கின்றது இந்த மந்திரத்தை நீங்கள் கேட்க கேட்க கிரீன் தாராவின் தீட்சை நீங்கள் அகத்தில் உணரமுடியும் சகல ஐஸ்வர்யங்களையும் பெறமுடியும்.This Price is Only applicable for Indian Regional Customers! </w:t>
      </w:r>
    </w:p>
    <w:p>
      <w:r>
        <w:br w:type="page"/>
      </w:r>
    </w:p>
    <w:p>
      <w:r>
        <w:drawing>
          <wp:inline xmlns:a="http://schemas.openxmlformats.org/drawingml/2006/main" xmlns:pic="http://schemas.openxmlformats.org/drawingml/2006/picture">
            <wp:extent cx="2190750" cy="2190750"/>
            <wp:docPr id="154" name="Picture 154"/>
            <wp:cNvGraphicFramePr>
              <a:graphicFrameLocks noChangeAspect="1"/>
            </wp:cNvGraphicFramePr>
            <a:graphic>
              <a:graphicData uri="http://schemas.openxmlformats.org/drawingml/2006/picture">
                <pic:pic>
                  <pic:nvPicPr>
                    <pic:cNvPr id="0" name="img10.jpg"/>
                    <pic:cNvPicPr/>
                  </pic:nvPicPr>
                  <pic:blipFill>
                    <a:blip r:embed="rId160"/>
                    <a:stretch>
                      <a:fillRect/>
                    </a:stretch>
                  </pic:blipFill>
                  <pic:spPr>
                    <a:xfrm>
                      <a:off x="0" y="0"/>
                      <a:ext cx="2190750" cy="2190750"/>
                    </a:xfrm>
                    <a:prstGeom prst="rect"/>
                  </pic:spPr>
                </pic:pic>
              </a:graphicData>
            </a:graphic>
          </wp:inline>
        </w:drawing>
      </w:r>
    </w:p>
    <w:p>
      <w:r>
        <w:t>ஜெய் கிருஷ்ணா புல்லாங்குழல் ஆழ்மன இசை DVD₹1,200.00 ₹900.00 ஜெய் கிருஷ்ணா புல்லாங்குழல் ஆழ்மன இசை DVD quantity  Add to cart Category: DVD</w:t>
      </w:r>
    </w:p>
    <w:p>
      <w:r>
        <w:t>Description📀கிருஷ்ணா புல்லாங்குழல் இசை 📀ஆனந்த வணக்கம் ஒவ்வொருவருக்கும் மனம் சார்ந்த பிரச்சனைகள் இருந்து கொண்டே இருக்கும் அந்த மனதை அமைதிப்படுத்தி நாள் மட்டும் தான் நம் வாழ்வில் தொழிலாக இருந்தாலும் சரி வியாபாரமாக இருந்தாலும் சரி. நாம் வெல்லமுடியும் நமக்கே தெரியாமல் நம் மனதில் இருக்கக்கூடிய எதிர்மறைகள் தான் நமது தூக்கத்தை காணாமல் போக வைக்கிறது தூக்கம் இல்லை என்றாலே மனதுக்குள் ஒரு துக்கம் வந்து விடும் அந்த தூக்கத்தையும் எப்பேர்பட்ட காரியமாக இருந்தாலும் சரி அந்த காரியம் நம்ம வாழ்க்கையில தடை ஏற்படுத்தி கொண்டு இருக்கும் அந்த காரியத்தில் இருக்கக்கூடிய தடைகளையெல்லாம் மாற்ற உங்கள் ஆழ் மனதை அமைதிப்படுத்தி ஆனந்தப்படுத்தும் மன அழுத்தத்தை போக்க கூடிய ஒரு அற்புதமான சிடி தான் இந்த ஜெய் கிருஷ்ணா என்கின்ற ஆழ்மன இசை இதில் வரக்கூடிய இசையை நீங்கள் தொடர்ந்து கேட்க கேட்க மனம் அமைதியடையும் மனம் அமைதி அடையும் பொழுது நன்றாக உறக்கம் வரும் நன்றாக உறக்கம் வரும் பொழுது நீங்கள் விழித்து செயல்படுத்தக்கூடிய செயல்பாடுகள் அத்தனையும் உங்கள் வாழ்க்கை நன்மையைக் கொடுக்கும் மன அழுத்தத்துடன் இருப்பவர்களை உலகில் மிக அதிகம் அந்த மன அழுத்தத்தில் இருந்து வெளி வருவதற்கும் நல்ல உறக்கங்கள் கிடைப்பதற்கும் ஆனந்தமான மனநிலை உருவாவதற்கும் உங்கள் எண்ணங்கள் நன்றாக இருப்பதற்கும் நீங்கள் ஒவ்வொரு நாளும் புதிதாக புத்துணர்ச்சியாக உற்சாகமாக ஆற்றல் மிக்கவராக உங்களை உணர்வதற்கும் இந்த ஜெய் கிருஷ்ணா புல்லாங்குழல் இசையை தொடர்ந்து கேளுங்கள் உங்களுக்கு கிருஷ்ண பகவானின் ஆசிர்வாதத்துடன் திறந்து மன அமைதியும் ஆனந்தமும் தொடர்ந்து கிடைத்துக் கொண்டே இருக்கும்.This Price is Only applicable for Indian Regional Customers!</w:t>
      </w:r>
    </w:p>
    <w:p>
      <w:r>
        <w:br w:type="page"/>
      </w:r>
    </w:p>
    <w:p>
      <w:r>
        <w:drawing>
          <wp:inline xmlns:a="http://schemas.openxmlformats.org/drawingml/2006/main" xmlns:pic="http://schemas.openxmlformats.org/drawingml/2006/picture">
            <wp:extent cx="2190750" cy="2190750"/>
            <wp:docPr id="155" name="Picture 155"/>
            <wp:cNvGraphicFramePr>
              <a:graphicFrameLocks noChangeAspect="1"/>
            </wp:cNvGraphicFramePr>
            <a:graphic>
              <a:graphicData uri="http://schemas.openxmlformats.org/drawingml/2006/picture">
                <pic:pic>
                  <pic:nvPicPr>
                    <pic:cNvPr id="0" name="img11.jpg"/>
                    <pic:cNvPicPr/>
                  </pic:nvPicPr>
                  <pic:blipFill>
                    <a:blip r:embed="rId161"/>
                    <a:stretch>
                      <a:fillRect/>
                    </a:stretch>
                  </pic:blipFill>
                  <pic:spPr>
                    <a:xfrm>
                      <a:off x="0" y="0"/>
                      <a:ext cx="2190750" cy="2190750"/>
                    </a:xfrm>
                    <a:prstGeom prst="rect"/>
                  </pic:spPr>
                </pic:pic>
              </a:graphicData>
            </a:graphic>
          </wp:inline>
        </w:drawing>
      </w:r>
    </w:p>
    <w:p>
      <w:r>
        <w:t>பணவளக்கலை DVD₹500.00 ₹300.00 பணவளக்கலை DVD quantity  Add to cart Category: DVD</w:t>
      </w:r>
    </w:p>
    <w:p>
      <w:r>
        <w:t>Description📀பணவளக்கலை ஆடியோ DVD 📀பணவளக்கலை உலகிலேயே பணத்தைப் பற்றி சொல்லித் தரக்கூடிய ஒரே ஆடியோ ஒர்க் ஷாப் தான் பணவளக்கலை உங்கள் வாழ்வில் இருக்கக்கூடிய பணத்தை பற்றிய அத்தனை ஐயத்தையும் போக்கி 20 நாட்களுக்கு மேலாக ஒரு லட்சம் நபர்களுக்கு மேலாக நேரடியாக பயிற்சி வகுப்பை நடத்திய சூட்சமத்தை மனவளக்கலை ஆடியோ புத்தகத்தின் மூலமாக ஸ்ரீ குபேர குருஜி அவர்கள் தருகிறார்.இந்தப் பணவளக்கலை சிடி ஆனது ஆழ்மனதை தூண்டக்கூடிய ஒரு அபரிதமான இசையுடன் வடிவமைக்கப்பட்டது. பணவளக்கலை செய்தியை யாரோ ஒருவர் தொடர்ந்து கேட்டுக் கொண்டே இருக்கிறார்களோ அவர்கள் வாழ்வில் தொடர்ந்து பண வரவு வந்து கொண்டே இருக்கும் அது மட்டுமல்ல பணத்தைப் பற்றிய விழிப்புணர்ச்சியும் பணத்தைப் பற்றிய தெய்வீக ஆற்றல் பெறுவதற்கும் இந்த பணவளக்கலை ஆடியோ புத்தகமானது பயன்படும்.இதை நீங்கள் ஒவ்வொரு நாளும் காலையில் எழுந்தவுடன் கேட்க கேட்க உங்களை அறியாமல் தொடர்ந்து சரிவு அபிவிருத்தியை ஏற்படுவதை உங்களால் உணர முடியும் என்பது மனம் சார்ந்தது தான் பணத்தை நம்மால் நிறைய சம்பாதிக்க முடியும் பணத்தை நாம் பெருக்கிக்கொள்ள முடியும் படத்தின் மூலமாக வாழ்வில் பெரிய அளவில் முன்னேற முடியும் என்பதை உணர்வதற்கு மிக எளிய முறையில் வழி நடத்துவது தான் இந்த பணவளக்கலை ஆடியோ புத்தகத்தின் சிறப்பை இதை நீங்கள் பயன்படுத்த பயன்படுத்த உங்கள் வாழ்வில் செல்வச் செழிப்பும் வளர்ச்சியும் ஏற்பட்டுக்கொண்டே இருக்கும் உலகிலேயே படத்தைப் பற்றிய தமிழ் ஆடியோ இருப்பது இது மட்டுமே ஆகையால் அனைவரும் அதை பயன்படுத்திக் பயன் பெறுங்கள் வாழ்க வளமுடன் This Price is Only applicable for Indian Regional Customers!</w:t>
      </w:r>
    </w:p>
    <w:p>
      <w:r>
        <w:br w:type="page"/>
      </w:r>
    </w:p>
    <w:p>
      <w:r>
        <w:drawing>
          <wp:inline xmlns:a="http://schemas.openxmlformats.org/drawingml/2006/main" xmlns:pic="http://schemas.openxmlformats.org/drawingml/2006/picture">
            <wp:extent cx="2190750" cy="2190750"/>
            <wp:docPr id="156" name="Picture 156"/>
            <wp:cNvGraphicFramePr>
              <a:graphicFrameLocks noChangeAspect="1"/>
            </wp:cNvGraphicFramePr>
            <a:graphic>
              <a:graphicData uri="http://schemas.openxmlformats.org/drawingml/2006/picture">
                <pic:pic>
                  <pic:nvPicPr>
                    <pic:cNvPr id="0" name="img12.jpg"/>
                    <pic:cNvPicPr/>
                  </pic:nvPicPr>
                  <pic:blipFill>
                    <a:blip r:embed="rId162"/>
                    <a:stretch>
                      <a:fillRect/>
                    </a:stretch>
                  </pic:blipFill>
                  <pic:spPr>
                    <a:xfrm>
                      <a:off x="0" y="0"/>
                      <a:ext cx="2190750" cy="2190750"/>
                    </a:xfrm>
                    <a:prstGeom prst="rect"/>
                  </pic:spPr>
                </pic:pic>
              </a:graphicData>
            </a:graphic>
          </wp:inline>
        </w:drawing>
      </w:r>
    </w:p>
    <w:p>
      <w:r>
        <w:t>பணவசியம் DVD₹500.00 ₹340.00 பணவசியம் DVD quantity  Add to cart Category: DVD</w:t>
      </w:r>
    </w:p>
    <w:p>
      <w:r>
        <w:t>Description📀பணவசியம் ஆடியோ DVD 📀528 Hz-miracle frequency moneyhealingபணம் வசியம் செல்வச்செழிப்பான மனநிலையை உருவாக்க சுய ஆலோசனை தரக்கூடிய ஒரு அற்புதமான தியான சிடி 528Hz ஐஸ்வரியம் சேர்க்கும் சுய ஆலோசனை கூடிய இசையுடன் உருவாக்கப்பட்டது இந்த சிடி அகம் எவ்வாறு புறம் அவ்வாறு என்று சொல்வார்கள் அகத்தை இசையின் மூலமாக தூண்டிவிட்டு நேர்மறை ஆற்றல்களை பெருக்கி அதன் மூலமாக நாம் நினைத்ததை எவ்வாறு அடைய வேண்டும் என்பதைத்தான் பண வசியம் என்கின்ற இந்த ஆடியோ சிடியின் மூலமாக நமது ஸ்ரீ குபேர குருஜி அவர்கள் நமக்கு வழிகாட்டுகிறார் இந்த சிடியானது யார் ஒருவர் தொடர்ந்து கேட்கிறார்களோ அவர்களுக்கு மனதில் பணத்தைப் பற்றிய நேர்மறை ஆற்றல் பெருகும் அவர்களுக்கு பணம் சார்ந்து இருக்கக்கூடிய எதிர்மறையான ஆற்றல்கள் காணாமல் போகும் பணத்தடை வாழ்வில் சரியாகும் அது மட்டும் இல்ல ஆனந்தமான மனநிலை உருவாகும் செய்யும் ஒவ்வொரு செயலிலும் பணத்தை எவ்வாறு பெறுகின்ற சூட்சமத்தை இவர்கள் கற்றுக்கொள்ள முடியும். பண வசிய சிடி சிறப்பு இதுதான்.This Price is Only applicable for Indian Regional Customers!</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jpg"/><Relationship Id="rId58" Type="http://schemas.openxmlformats.org/officeDocument/2006/relationships/image" Target="media/image50.jpg"/><Relationship Id="rId59" Type="http://schemas.openxmlformats.org/officeDocument/2006/relationships/image" Target="media/image51.jpg"/><Relationship Id="rId60" Type="http://schemas.openxmlformats.org/officeDocument/2006/relationships/image" Target="media/image52.jpg"/><Relationship Id="rId61" Type="http://schemas.openxmlformats.org/officeDocument/2006/relationships/image" Target="media/image53.jp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image" Target="media/image61.jpg"/><Relationship Id="rId70" Type="http://schemas.openxmlformats.org/officeDocument/2006/relationships/image" Target="media/image62.jpg"/><Relationship Id="rId71" Type="http://schemas.openxmlformats.org/officeDocument/2006/relationships/image" Target="media/image63.jpg"/><Relationship Id="rId72" Type="http://schemas.openxmlformats.org/officeDocument/2006/relationships/image" Target="media/image64.jpg"/><Relationship Id="rId73" Type="http://schemas.openxmlformats.org/officeDocument/2006/relationships/image" Target="media/image65.jpg"/><Relationship Id="rId74" Type="http://schemas.openxmlformats.org/officeDocument/2006/relationships/image" Target="media/image66.jpg"/><Relationship Id="rId75" Type="http://schemas.openxmlformats.org/officeDocument/2006/relationships/image" Target="media/image67.jpg"/><Relationship Id="rId76" Type="http://schemas.openxmlformats.org/officeDocument/2006/relationships/image" Target="media/image68.jpg"/><Relationship Id="rId77" Type="http://schemas.openxmlformats.org/officeDocument/2006/relationships/image" Target="media/image69.jpg"/><Relationship Id="rId78" Type="http://schemas.openxmlformats.org/officeDocument/2006/relationships/image" Target="media/image70.jpg"/><Relationship Id="rId79" Type="http://schemas.openxmlformats.org/officeDocument/2006/relationships/image" Target="media/image71.jpg"/><Relationship Id="rId80" Type="http://schemas.openxmlformats.org/officeDocument/2006/relationships/image" Target="media/image72.jpg"/><Relationship Id="rId81" Type="http://schemas.openxmlformats.org/officeDocument/2006/relationships/image" Target="media/image73.jpg"/><Relationship Id="rId82" Type="http://schemas.openxmlformats.org/officeDocument/2006/relationships/image" Target="media/image74.jpg"/><Relationship Id="rId83" Type="http://schemas.openxmlformats.org/officeDocument/2006/relationships/image" Target="media/image75.jpg"/><Relationship Id="rId84" Type="http://schemas.openxmlformats.org/officeDocument/2006/relationships/image" Target="media/image76.jpg"/><Relationship Id="rId85" Type="http://schemas.openxmlformats.org/officeDocument/2006/relationships/image" Target="media/image77.jpg"/><Relationship Id="rId86" Type="http://schemas.openxmlformats.org/officeDocument/2006/relationships/image" Target="media/image78.jpg"/><Relationship Id="rId87" Type="http://schemas.openxmlformats.org/officeDocument/2006/relationships/image" Target="media/image79.jpg"/><Relationship Id="rId88" Type="http://schemas.openxmlformats.org/officeDocument/2006/relationships/image" Target="media/image80.jpg"/><Relationship Id="rId89" Type="http://schemas.openxmlformats.org/officeDocument/2006/relationships/image" Target="media/image81.jpg"/><Relationship Id="rId90" Type="http://schemas.openxmlformats.org/officeDocument/2006/relationships/image" Target="media/image82.jpg"/><Relationship Id="rId91" Type="http://schemas.openxmlformats.org/officeDocument/2006/relationships/image" Target="media/image83.jpg"/><Relationship Id="rId92" Type="http://schemas.openxmlformats.org/officeDocument/2006/relationships/image" Target="media/image84.jpg"/><Relationship Id="rId93" Type="http://schemas.openxmlformats.org/officeDocument/2006/relationships/image" Target="media/image85.jpg"/><Relationship Id="rId94" Type="http://schemas.openxmlformats.org/officeDocument/2006/relationships/image" Target="media/image86.jpg"/><Relationship Id="rId95" Type="http://schemas.openxmlformats.org/officeDocument/2006/relationships/image" Target="media/image87.jpg"/><Relationship Id="rId96" Type="http://schemas.openxmlformats.org/officeDocument/2006/relationships/image" Target="media/image88.jpg"/><Relationship Id="rId97" Type="http://schemas.openxmlformats.org/officeDocument/2006/relationships/image" Target="media/image89.jpg"/><Relationship Id="rId98" Type="http://schemas.openxmlformats.org/officeDocument/2006/relationships/image" Target="media/image90.jpg"/><Relationship Id="rId99" Type="http://schemas.openxmlformats.org/officeDocument/2006/relationships/image" Target="media/image91.jpg"/><Relationship Id="rId100" Type="http://schemas.openxmlformats.org/officeDocument/2006/relationships/image" Target="media/image92.jpg"/><Relationship Id="rId101" Type="http://schemas.openxmlformats.org/officeDocument/2006/relationships/image" Target="media/image93.jpg"/><Relationship Id="rId102" Type="http://schemas.openxmlformats.org/officeDocument/2006/relationships/image" Target="media/image94.jpg"/><Relationship Id="rId103" Type="http://schemas.openxmlformats.org/officeDocument/2006/relationships/image" Target="media/image95.jpg"/><Relationship Id="rId104" Type="http://schemas.openxmlformats.org/officeDocument/2006/relationships/image" Target="media/image96.jpg"/><Relationship Id="rId105" Type="http://schemas.openxmlformats.org/officeDocument/2006/relationships/image" Target="media/image97.jpg"/><Relationship Id="rId106" Type="http://schemas.openxmlformats.org/officeDocument/2006/relationships/image" Target="media/image98.jpg"/><Relationship Id="rId107" Type="http://schemas.openxmlformats.org/officeDocument/2006/relationships/image" Target="media/image99.jpg"/><Relationship Id="rId108" Type="http://schemas.openxmlformats.org/officeDocument/2006/relationships/image" Target="media/image100.jpg"/><Relationship Id="rId109" Type="http://schemas.openxmlformats.org/officeDocument/2006/relationships/image" Target="media/image101.jpg"/><Relationship Id="rId110" Type="http://schemas.openxmlformats.org/officeDocument/2006/relationships/image" Target="media/image102.jpg"/><Relationship Id="rId111" Type="http://schemas.openxmlformats.org/officeDocument/2006/relationships/image" Target="media/image103.jpg"/><Relationship Id="rId112" Type="http://schemas.openxmlformats.org/officeDocument/2006/relationships/image" Target="media/image104.jpg"/><Relationship Id="rId113" Type="http://schemas.openxmlformats.org/officeDocument/2006/relationships/image" Target="media/image105.jpg"/><Relationship Id="rId114" Type="http://schemas.openxmlformats.org/officeDocument/2006/relationships/image" Target="media/image106.jpg"/><Relationship Id="rId115" Type="http://schemas.openxmlformats.org/officeDocument/2006/relationships/image" Target="media/image107.jpg"/><Relationship Id="rId116" Type="http://schemas.openxmlformats.org/officeDocument/2006/relationships/image" Target="media/image108.jpg"/><Relationship Id="rId117" Type="http://schemas.openxmlformats.org/officeDocument/2006/relationships/image" Target="media/image109.jpg"/><Relationship Id="rId118" Type="http://schemas.openxmlformats.org/officeDocument/2006/relationships/image" Target="media/image110.jpg"/><Relationship Id="rId119" Type="http://schemas.openxmlformats.org/officeDocument/2006/relationships/image" Target="media/image111.jpg"/><Relationship Id="rId120" Type="http://schemas.openxmlformats.org/officeDocument/2006/relationships/image" Target="media/image112.jpg"/><Relationship Id="rId121" Type="http://schemas.openxmlformats.org/officeDocument/2006/relationships/image" Target="media/image113.jpg"/><Relationship Id="rId122" Type="http://schemas.openxmlformats.org/officeDocument/2006/relationships/image" Target="media/image114.jpg"/><Relationship Id="rId123" Type="http://schemas.openxmlformats.org/officeDocument/2006/relationships/image" Target="media/image115.jpg"/><Relationship Id="rId124" Type="http://schemas.openxmlformats.org/officeDocument/2006/relationships/image" Target="media/image116.jpg"/><Relationship Id="rId125" Type="http://schemas.openxmlformats.org/officeDocument/2006/relationships/image" Target="media/image117.jpg"/><Relationship Id="rId126" Type="http://schemas.openxmlformats.org/officeDocument/2006/relationships/image" Target="media/image118.jpg"/><Relationship Id="rId127" Type="http://schemas.openxmlformats.org/officeDocument/2006/relationships/image" Target="media/image119.jpg"/><Relationship Id="rId128" Type="http://schemas.openxmlformats.org/officeDocument/2006/relationships/image" Target="media/image120.jpg"/><Relationship Id="rId129" Type="http://schemas.openxmlformats.org/officeDocument/2006/relationships/image" Target="media/image121.jpg"/><Relationship Id="rId130" Type="http://schemas.openxmlformats.org/officeDocument/2006/relationships/image" Target="media/image122.jpg"/><Relationship Id="rId131" Type="http://schemas.openxmlformats.org/officeDocument/2006/relationships/image" Target="media/image123.jpg"/><Relationship Id="rId132" Type="http://schemas.openxmlformats.org/officeDocument/2006/relationships/image" Target="media/image124.jpg"/><Relationship Id="rId133" Type="http://schemas.openxmlformats.org/officeDocument/2006/relationships/image" Target="media/image125.jpg"/><Relationship Id="rId134" Type="http://schemas.openxmlformats.org/officeDocument/2006/relationships/image" Target="media/image126.jpg"/><Relationship Id="rId135" Type="http://schemas.openxmlformats.org/officeDocument/2006/relationships/image" Target="media/image127.jpg"/><Relationship Id="rId136" Type="http://schemas.openxmlformats.org/officeDocument/2006/relationships/image" Target="media/image128.jpg"/><Relationship Id="rId137" Type="http://schemas.openxmlformats.org/officeDocument/2006/relationships/image" Target="media/image129.jpg"/><Relationship Id="rId138" Type="http://schemas.openxmlformats.org/officeDocument/2006/relationships/image" Target="media/image130.jpg"/><Relationship Id="rId139" Type="http://schemas.openxmlformats.org/officeDocument/2006/relationships/image" Target="media/image131.jpg"/><Relationship Id="rId140" Type="http://schemas.openxmlformats.org/officeDocument/2006/relationships/image" Target="media/image132.jpg"/><Relationship Id="rId141" Type="http://schemas.openxmlformats.org/officeDocument/2006/relationships/image" Target="media/image133.jpg"/><Relationship Id="rId142" Type="http://schemas.openxmlformats.org/officeDocument/2006/relationships/image" Target="media/image134.jpg"/><Relationship Id="rId143" Type="http://schemas.openxmlformats.org/officeDocument/2006/relationships/image" Target="media/image135.jpg"/><Relationship Id="rId144" Type="http://schemas.openxmlformats.org/officeDocument/2006/relationships/image" Target="media/image136.jpg"/><Relationship Id="rId145" Type="http://schemas.openxmlformats.org/officeDocument/2006/relationships/image" Target="media/image137.jpg"/><Relationship Id="rId146" Type="http://schemas.openxmlformats.org/officeDocument/2006/relationships/image" Target="media/image138.jpg"/><Relationship Id="rId147" Type="http://schemas.openxmlformats.org/officeDocument/2006/relationships/image" Target="media/image139.jpg"/><Relationship Id="rId148" Type="http://schemas.openxmlformats.org/officeDocument/2006/relationships/image" Target="media/image140.jpg"/><Relationship Id="rId149" Type="http://schemas.openxmlformats.org/officeDocument/2006/relationships/image" Target="media/image141.jpg"/><Relationship Id="rId150" Type="http://schemas.openxmlformats.org/officeDocument/2006/relationships/image" Target="media/image142.jpg"/><Relationship Id="rId151" Type="http://schemas.openxmlformats.org/officeDocument/2006/relationships/image" Target="media/image143.jpg"/><Relationship Id="rId152" Type="http://schemas.openxmlformats.org/officeDocument/2006/relationships/image" Target="media/image144.jpg"/><Relationship Id="rId153" Type="http://schemas.openxmlformats.org/officeDocument/2006/relationships/image" Target="media/image145.jpg"/><Relationship Id="rId154" Type="http://schemas.openxmlformats.org/officeDocument/2006/relationships/image" Target="media/image146.jpg"/><Relationship Id="rId155" Type="http://schemas.openxmlformats.org/officeDocument/2006/relationships/image" Target="media/image147.jpg"/><Relationship Id="rId156" Type="http://schemas.openxmlformats.org/officeDocument/2006/relationships/image" Target="media/image148.jpg"/><Relationship Id="rId157" Type="http://schemas.openxmlformats.org/officeDocument/2006/relationships/image" Target="media/image149.jpg"/><Relationship Id="rId158" Type="http://schemas.openxmlformats.org/officeDocument/2006/relationships/image" Target="media/image150.jpg"/><Relationship Id="rId159" Type="http://schemas.openxmlformats.org/officeDocument/2006/relationships/image" Target="media/image151.jpg"/><Relationship Id="rId160" Type="http://schemas.openxmlformats.org/officeDocument/2006/relationships/image" Target="media/image152.jpg"/><Relationship Id="rId161" Type="http://schemas.openxmlformats.org/officeDocument/2006/relationships/image" Target="media/image153.jpg"/><Relationship Id="rId162" Type="http://schemas.openxmlformats.org/officeDocument/2006/relationships/image" Target="media/image1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